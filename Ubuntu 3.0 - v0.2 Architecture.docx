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6"/>
        </w:rPr>
        <w:t>Ubuntu 3.0 — v0.2 Architecture</w:t>
      </w:r>
    </w:p>
    <w:p>
      <w:pPr>
        <w:spacing w:after="360"/>
        <w:jc w:val="center"/>
      </w:pPr>
      <w:r>
        <w:rPr>
          <w:i/>
          <w:sz w:val="24"/>
        </w:rPr>
        <w:t>Backend, accounts, sync, and admin — on your DigitalOcean droplet</w:t>
      </w:r>
    </w:p>
    <w:p>
      <w:pPr>
        <w:pStyle w:val="Heading2"/>
      </w:pPr>
      <w:r>
        <w:rPr>
          <w:b/>
        </w:rPr>
        <w:t>1. What v0.2 turns Ubuntu 3.0 into</w:t>
      </w:r>
    </w:p>
    <w:p>
      <w:pPr>
        <w:spacing w:after="120"/>
      </w:pPr>
      <w:r>
        <w:t>v0.1 is a single-device tool. Each trainer's data lives on their own phone. v0.2 keeps the same local-first, offline-capable behavior, and adds a thin server that lets several trainers share data and lets you, as administrator, see everything in one place.</w:t>
      </w:r>
    </w:p>
    <w:p>
      <w:pPr>
        <w:spacing w:after="120"/>
      </w:pPr>
      <w:r>
        <w:t>The PWA the trainers already use does not change shape. What changes is that, after they log in once, the records they create on their device are pushed to the server in the background whenever they have network, and records other people created are pulled down. The screens they use look exactly the same.</w:t>
      </w:r>
    </w:p>
    <w:p>
      <w:pPr>
        <w:pStyle w:val="Heading2"/>
      </w:pPr>
      <w:r>
        <w:rPr>
          <w:b/>
        </w:rPr>
        <w:t>2. Where everything runs</w:t>
      </w:r>
    </w:p>
    <w:p>
      <w:pPr>
        <w:pStyle w:val="ListBullet"/>
      </w:pPr>
      <w:r>
        <w:rPr>
          <w:b/>
        </w:rPr>
        <w:t xml:space="preserve">Same DigitalOcean droplet as Moodle. </w:t>
      </w:r>
      <w:r>
        <w:t>Separate database (</w:t>
      </w:r>
      <w:r>
        <w:rPr>
          <w:rFonts w:ascii="Consolas" w:hAnsi="Consolas"/>
        </w:rPr>
        <w:t>ubuntu_me</w:t>
      </w:r>
      <w:r>
        <w:t>), separate Apache vhost (</w:t>
      </w:r>
      <w:r>
        <w:rPr>
          <w:rFonts w:ascii="Consolas" w:hAnsi="Consolas"/>
        </w:rPr>
        <w:t>me.academyubuntu.com</w:t>
      </w:r>
      <w:r>
        <w:t>), separate PHP-FPM pool. Moodle is untouched.</w:t>
      </w:r>
    </w:p>
    <w:p>
      <w:pPr>
        <w:pStyle w:val="ListBullet"/>
      </w:pPr>
      <w:r>
        <w:rPr>
          <w:b/>
        </w:rPr>
        <w:t xml:space="preserve">PWA. </w:t>
      </w:r>
      <w:r>
        <w:t xml:space="preserve">Same static files as today, served under </w:t>
      </w:r>
      <w:r>
        <w:rPr>
          <w:rFonts w:ascii="Consolas" w:hAnsi="Consolas"/>
        </w:rPr>
        <w:t>https://me.academyubuntu.com/</w:t>
      </w:r>
      <w:r>
        <w:t>.</w:t>
      </w:r>
    </w:p>
    <w:p>
      <w:pPr>
        <w:pStyle w:val="ListBullet"/>
      </w:pPr>
      <w:r>
        <w:rPr>
          <w:b/>
        </w:rPr>
        <w:t xml:space="preserve">API. </w:t>
      </w:r>
      <w:r>
        <w:t xml:space="preserve">PHP 8 + MySQL, served under </w:t>
      </w:r>
      <w:r>
        <w:rPr>
          <w:rFonts w:ascii="Consolas" w:hAnsi="Consolas"/>
        </w:rPr>
        <w:t>https://me.academyubuntu.com/api/</w:t>
      </w:r>
      <w:r>
        <w:t>.</w:t>
      </w:r>
    </w:p>
    <w:p>
      <w:pPr>
        <w:pStyle w:val="ListBullet"/>
      </w:pPr>
      <w:r>
        <w:rPr>
          <w:b/>
        </w:rPr>
        <w:t xml:space="preserve">Admin web view. </w:t>
      </w:r>
      <w:r>
        <w:t xml:space="preserve">HTML + JS, served under </w:t>
      </w:r>
      <w:r>
        <w:rPr>
          <w:rFonts w:ascii="Consolas" w:hAnsi="Consolas"/>
        </w:rPr>
        <w:t>https://me.academyubuntu.com/admin/</w:t>
      </w:r>
      <w:r>
        <w:t>. Same origin as the API — no CORS work needed.</w:t>
      </w:r>
    </w:p>
    <w:p>
      <w:pPr>
        <w:pStyle w:val="ListBullet"/>
      </w:pPr>
      <w:r>
        <w:rPr>
          <w:b/>
        </w:rPr>
        <w:t xml:space="preserve">Email. </w:t>
      </w:r>
      <w:r>
        <w:t>Brevo HTTP API (the same Brevo account Moodle uses) — simpler than SMTP, no PHPMailer dependency.</w:t>
      </w:r>
    </w:p>
    <w:p>
      <w:pPr>
        <w:pStyle w:val="Heading2"/>
      </w:pPr>
      <w:r>
        <w:rPr>
          <w:b/>
        </w:rPr>
        <w:t>3. Accounts and roles</w:t>
      </w:r>
    </w:p>
    <w:p>
      <w:pPr>
        <w:pStyle w:val="ListBullet"/>
      </w:pPr>
      <w:r>
        <w:rPr>
          <w:b/>
        </w:rPr>
        <w:t xml:space="preserve">Two roles in v0.2: </w:t>
      </w:r>
      <w:r>
        <w:rPr>
          <w:rFonts w:ascii="Consolas" w:hAnsi="Consolas"/>
        </w:rPr>
        <w:t>trainer</w:t>
      </w:r>
      <w:r>
        <w:t xml:space="preserve"> and </w:t>
      </w:r>
      <w:r>
        <w:rPr>
          <w:rFonts w:ascii="Consolas" w:hAnsi="Consolas"/>
        </w:rPr>
        <w:t>admin</w:t>
      </w:r>
      <w:r>
        <w:t>.</w:t>
      </w:r>
    </w:p>
    <w:p>
      <w:pPr>
        <w:pStyle w:val="ListBullet"/>
      </w:pPr>
      <w:r>
        <w:rPr>
          <w:b/>
        </w:rPr>
        <w:t xml:space="preserve">Everyone sees everything (pilot mode). </w:t>
      </w:r>
      <w:r>
        <w:t>Any authenticated user can read all data. We will scope visibility in v0.3.</w:t>
      </w:r>
    </w:p>
    <w:p>
      <w:pPr>
        <w:pStyle w:val="ListBullet"/>
      </w:pPr>
      <w:r>
        <w:rPr>
          <w:b/>
        </w:rPr>
        <w:t xml:space="preserve">Login: email + password. </w:t>
      </w:r>
      <w:r>
        <w:t xml:space="preserve">Passwords hashed with </w:t>
      </w:r>
      <w:r>
        <w:rPr>
          <w:rFonts w:ascii="Consolas" w:hAnsi="Consolas"/>
        </w:rPr>
        <w:t>password_hash()</w:t>
      </w:r>
      <w:r>
        <w:t xml:space="preserve"> (bcrypt). Session tokens stored server-side so we can revoke them.</w:t>
      </w:r>
    </w:p>
    <w:p>
      <w:pPr>
        <w:pStyle w:val="ListBullet"/>
      </w:pPr>
      <w:r>
        <w:rPr>
          <w:b/>
        </w:rPr>
        <w:t xml:space="preserve">Self-service password reset </w:t>
      </w:r>
      <w:r>
        <w:t>(Brevo email link) — Phase B.</w:t>
      </w:r>
    </w:p>
    <w:p>
      <w:pPr>
        <w:pStyle w:val="ListBullet"/>
      </w:pPr>
      <w:r>
        <w:rPr>
          <w:b/>
        </w:rPr>
        <w:t xml:space="preserve">Initial user creation: </w:t>
      </w:r>
      <w:r>
        <w:t xml:space="preserve">admin uses the admin web view to invite trainers and set a temporary password they change on first login. In Phase A this is a server-side </w:t>
      </w:r>
      <w:r>
        <w:rPr>
          <w:rFonts w:ascii="Consolas" w:hAnsi="Consolas"/>
        </w:rPr>
        <w:t>create-admin.php</w:t>
      </w:r>
      <w:r>
        <w:t xml:space="preserve"> script you run once.</w:t>
      </w:r>
    </w:p>
    <w:p>
      <w:pPr>
        <w:pStyle w:val="Heading2"/>
      </w:pPr>
      <w:r>
        <w:rPr>
          <w:b/>
        </w:rPr>
        <w:t>4. Data model on the server</w:t>
      </w:r>
    </w:p>
    <w:p>
      <w:pPr>
        <w:spacing w:after="120"/>
      </w:pPr>
      <w:r>
        <w:t>Mirrors the client schema, with three additions per row:</w:t>
      </w:r>
    </w:p>
    <w:p>
      <w:pPr>
        <w:pStyle w:val="ListBullet"/>
      </w:pPr>
      <w:r>
        <w:rPr>
          <w:rFonts w:ascii="Consolas" w:hAnsi="Consolas"/>
          <w:b/>
        </w:rPr>
        <w:t xml:space="preserve">server_updated_at </w:t>
      </w:r>
      <w:r>
        <w:t>(set by the server on every write — authoritative for sync).</w:t>
      </w:r>
    </w:p>
    <w:p>
      <w:pPr>
        <w:pStyle w:val="ListBullet"/>
      </w:pPr>
      <w:r>
        <w:rPr>
          <w:rFonts w:ascii="Consolas" w:hAnsi="Consolas"/>
          <w:b/>
        </w:rPr>
        <w:t xml:space="preserve">deleted_at </w:t>
      </w:r>
      <w:r>
        <w:t>(soft-delete so other devices can pick up the deletion).</w:t>
      </w:r>
    </w:p>
    <w:p>
      <w:pPr>
        <w:pStyle w:val="ListBullet"/>
      </w:pPr>
      <w:r>
        <w:rPr>
          <w:rFonts w:ascii="Consolas" w:hAnsi="Consolas"/>
          <w:b/>
        </w:rPr>
        <w:t xml:space="preserve">author_id </w:t>
      </w:r>
      <w:r>
        <w:t xml:space="preserve">(FK to </w:t>
      </w:r>
      <w:r>
        <w:rPr>
          <w:rFonts w:ascii="Consolas" w:hAnsi="Consolas"/>
        </w:rPr>
        <w:t>users.id</w:t>
      </w:r>
      <w:r>
        <w:t>, set from the auth token — never trusted from the client).</w:t>
      </w:r>
    </w:p>
    <w:p>
      <w:pPr>
        <w:spacing w:after="120"/>
      </w:pPr>
      <w:r>
        <w:t>Tables:</w:t>
      </w:r>
    </w:p>
    <w:p>
      <w:pPr>
        <w:pStyle w:val="ListBullet"/>
      </w:pPr>
      <w:r>
        <w:t>users — id (uuid), email (unique), password_hash, name, role (trainer|admin), language, created_at, last_login_at, disabled_at.</w:t>
      </w:r>
    </w:p>
    <w:p>
      <w:pPr>
        <w:pStyle w:val="ListBullet"/>
      </w:pPr>
      <w:r>
        <w:t>auth_sessions — id (uuid), user_id, token_hash, created_at, expires_at, last_used_at, user_agent.</w:t>
      </w:r>
    </w:p>
    <w:p>
      <w:pPr>
        <w:pStyle w:val="ListBullet"/>
      </w:pPr>
      <w:r>
        <w:t>password_resets — id (uuid), user_id, token_hash, expires_at, used_at. (Phase B)</w:t>
      </w:r>
    </w:p>
    <w:p>
      <w:pPr>
        <w:pStyle w:val="ListBullet"/>
      </w:pPr>
      <w:r>
        <w:t>cohorts, groups, participants, training_sessions, attendance, stories — same shape as the client.</w:t>
      </w:r>
    </w:p>
    <w:p>
      <w:pPr>
        <w:pStyle w:val="ListBullet"/>
      </w:pPr>
      <w:r>
        <w:t>story_media — links a story to its photo/audio bytes once we upload them in Phase B.</w:t>
      </w:r>
    </w:p>
    <w:p>
      <w:pPr>
        <w:pStyle w:val="Heading2"/>
      </w:pPr>
      <w:r>
        <w:rPr>
          <w:b/>
        </w:rPr>
        <w:t>5. API surface</w:t>
      </w:r>
    </w:p>
    <w:p>
      <w:pPr>
        <w:pStyle w:val="Heading3"/>
      </w:pPr>
      <w:r>
        <w:rPr>
          <w:b/>
        </w:rPr>
        <w:t>Auth</w:t>
      </w:r>
    </w:p>
    <w:p>
      <w:pPr>
        <w:pStyle w:val="ListBullet"/>
      </w:pPr>
      <w:r>
        <w:rPr>
          <w:rFonts w:ascii="Consolas" w:hAnsi="Consolas"/>
          <w:b/>
        </w:rPr>
        <w:t xml:space="preserve">POST /api/auth/login </w:t>
      </w:r>
      <w:r>
        <w:t xml:space="preserve">→ </w:t>
      </w:r>
      <w:r>
        <w:rPr>
          <w:rFonts w:ascii="Consolas" w:hAnsi="Consolas"/>
        </w:rPr>
        <w:t>{ token, user }</w:t>
      </w:r>
    </w:p>
    <w:p>
      <w:pPr>
        <w:pStyle w:val="ListBullet"/>
      </w:pPr>
      <w:r>
        <w:rPr>
          <w:rFonts w:ascii="Consolas" w:hAnsi="Consolas"/>
          <w:b/>
        </w:rPr>
        <w:t xml:space="preserve">POST /api/auth/logout </w:t>
      </w:r>
      <w:r>
        <w:t>→ revokes the current token</w:t>
      </w:r>
    </w:p>
    <w:p>
      <w:pPr>
        <w:pStyle w:val="ListBullet"/>
      </w:pPr>
      <w:r>
        <w:rPr>
          <w:rFonts w:ascii="Consolas" w:hAnsi="Consolas"/>
          <w:b/>
        </w:rPr>
        <w:t xml:space="preserve">GET  /api/auth/me </w:t>
      </w:r>
      <w:r>
        <w:t xml:space="preserve">→ </w:t>
      </w:r>
      <w:r>
        <w:rPr>
          <w:rFonts w:ascii="Consolas" w:hAnsi="Consolas"/>
        </w:rPr>
        <w:t>{ user }</w:t>
      </w:r>
      <w:r>
        <w:t xml:space="preserve"> for the current token</w:t>
      </w:r>
    </w:p>
    <w:p>
      <w:pPr>
        <w:pStyle w:val="ListBullet"/>
      </w:pPr>
      <w:r>
        <w:rPr>
          <w:rFonts w:ascii="Consolas" w:hAnsi="Consolas"/>
          <w:b/>
        </w:rPr>
        <w:t xml:space="preserve">POST /api/auth/change-password </w:t>
      </w:r>
      <w:r>
        <w:t>→ for users to update their own password</w:t>
      </w:r>
    </w:p>
    <w:p>
      <w:pPr>
        <w:pStyle w:val="ListBullet"/>
      </w:pPr>
      <w:r>
        <w:rPr>
          <w:rFonts w:ascii="Consolas" w:hAnsi="Consolas"/>
          <w:b/>
        </w:rPr>
        <w:t xml:space="preserve">POST /api/auth/forgot-password </w:t>
      </w:r>
      <w:r>
        <w:t>(Phase B)</w:t>
      </w:r>
    </w:p>
    <w:p>
      <w:pPr>
        <w:pStyle w:val="ListBullet"/>
      </w:pPr>
      <w:r>
        <w:rPr>
          <w:rFonts w:ascii="Consolas" w:hAnsi="Consolas"/>
          <w:b/>
        </w:rPr>
        <w:t xml:space="preserve">POST /api/auth/reset-password </w:t>
      </w:r>
      <w:r>
        <w:t>(Phase B)</w:t>
      </w:r>
    </w:p>
    <w:p>
      <w:pPr>
        <w:pStyle w:val="Heading3"/>
      </w:pPr>
      <w:r>
        <w:rPr>
          <w:b/>
        </w:rPr>
        <w:t>Sync</w:t>
      </w:r>
    </w:p>
    <w:p>
      <w:pPr>
        <w:pStyle w:val="ListBullet"/>
      </w:pPr>
      <w:r>
        <w:rPr>
          <w:rFonts w:ascii="Consolas" w:hAnsi="Consolas"/>
          <w:b/>
        </w:rPr>
        <w:t xml:space="preserve">GET  /api/sync/pull?since=ISO </w:t>
      </w:r>
      <w:r>
        <w:t xml:space="preserve">→ </w:t>
      </w:r>
      <w:r>
        <w:rPr>
          <w:rFonts w:ascii="Consolas" w:hAnsi="Consolas"/>
        </w:rPr>
        <w:t>{ cohorts: [...], groups: [...], participants: [...], sessions: [...], attendance: [...], stories: [...], serverTime: ISO }</w:t>
      </w:r>
    </w:p>
    <w:p>
      <w:pPr>
        <w:pStyle w:val="ListBullet"/>
      </w:pPr>
      <w:r>
        <w:rPr>
          <w:rFonts w:ascii="Consolas" w:hAnsi="Consolas"/>
          <w:b/>
        </w:rPr>
        <w:t xml:space="preserve">POST /api/sync/push </w:t>
      </w:r>
      <w:r>
        <w:t xml:space="preserve">body: same shape (only dirty records); response: </w:t>
      </w:r>
      <w:r>
        <w:rPr>
          <w:rFonts w:ascii="Consolas" w:hAnsi="Consolas"/>
        </w:rPr>
        <w:t>{ accepted: { entity: [...ids] }, serverTime: ISO }</w:t>
      </w:r>
    </w:p>
    <w:p>
      <w:pPr>
        <w:pStyle w:val="Heading3"/>
      </w:pPr>
      <w:r>
        <w:rPr>
          <w:b/>
        </w:rPr>
        <w:t>Users (admin)</w:t>
      </w:r>
    </w:p>
    <w:p>
      <w:pPr>
        <w:pStyle w:val="ListBullet"/>
      </w:pPr>
      <w:r>
        <w:rPr>
          <w:rFonts w:ascii="Consolas" w:hAnsi="Consolas"/>
          <w:b/>
        </w:rPr>
        <w:t xml:space="preserve">GET  /api/users </w:t>
      </w:r>
      <w:r>
        <w:t>→ list trainers</w:t>
      </w:r>
    </w:p>
    <w:p>
      <w:pPr>
        <w:pStyle w:val="ListBullet"/>
      </w:pPr>
      <w:r>
        <w:rPr>
          <w:rFonts w:ascii="Consolas" w:hAnsi="Consolas"/>
          <w:b/>
        </w:rPr>
        <w:t xml:space="preserve">POST /api/users </w:t>
      </w:r>
      <w:r>
        <w:t>→ create trainer with temp password (Phase B sends invite email)</w:t>
      </w:r>
    </w:p>
    <w:p>
      <w:pPr>
        <w:pStyle w:val="ListBullet"/>
      </w:pPr>
      <w:r>
        <w:rPr>
          <w:rFonts w:ascii="Consolas" w:hAnsi="Consolas"/>
          <w:b/>
        </w:rPr>
        <w:t xml:space="preserve">PATCH /api/users/:id </w:t>
      </w:r>
      <w:r>
        <w:t>→ rename, change role, disable</w:t>
      </w:r>
    </w:p>
    <w:p>
      <w:pPr>
        <w:pStyle w:val="ListBullet"/>
      </w:pPr>
      <w:r>
        <w:rPr>
          <w:rFonts w:ascii="Consolas" w:hAnsi="Consolas"/>
          <w:b/>
        </w:rPr>
        <w:t xml:space="preserve">DELETE /api/users/:id </w:t>
      </w:r>
      <w:r>
        <w:t>→ soft-delete (sets disabled_at)</w:t>
      </w:r>
    </w:p>
    <w:p>
      <w:pPr>
        <w:pStyle w:val="Heading2"/>
      </w:pPr>
      <w:r>
        <w:rPr>
          <w:b/>
        </w:rPr>
        <w:t>6. Sync model</w:t>
      </w:r>
    </w:p>
    <w:p>
      <w:pPr>
        <w:pStyle w:val="ListBullet"/>
      </w:pPr>
      <w:r>
        <w:rPr>
          <w:b/>
        </w:rPr>
        <w:t xml:space="preserve">Push first, then pull, on each sync. </w:t>
      </w:r>
      <w:r>
        <w:t xml:space="preserve">Client gathers every record with </w:t>
      </w:r>
      <w:r>
        <w:rPr>
          <w:rFonts w:ascii="Consolas" w:hAnsi="Consolas"/>
        </w:rPr>
        <w:t>dirty = true</w:t>
      </w:r>
      <w:r>
        <w:t xml:space="preserve"> across all stores, sends them, then asks for everything updated since its last successful pull.</w:t>
      </w:r>
    </w:p>
    <w:p>
      <w:pPr>
        <w:pStyle w:val="ListBullet"/>
      </w:pPr>
      <w:r>
        <w:rPr>
          <w:b/>
        </w:rPr>
        <w:t xml:space="preserve">Last-write-wins. </w:t>
      </w:r>
      <w:r>
        <w:t xml:space="preserve">If two devices edit the same record offline and sync, the later </w:t>
      </w:r>
      <w:r>
        <w:rPr>
          <w:rFonts w:ascii="Consolas" w:hAnsi="Consolas"/>
        </w:rPr>
        <w:t>updatedAt</w:t>
      </w:r>
      <w:r>
        <w:t xml:space="preserve"> wins. The server stamps a fresh </w:t>
      </w:r>
      <w:r>
        <w:rPr>
          <w:rFonts w:ascii="Consolas" w:hAnsi="Consolas"/>
        </w:rPr>
        <w:t>server_updated_at</w:t>
      </w:r>
      <w:r>
        <w:t xml:space="preserve"> on each accepted write; the client adopts that on the next pull.</w:t>
      </w:r>
    </w:p>
    <w:p>
      <w:pPr>
        <w:pStyle w:val="ListBullet"/>
      </w:pPr>
      <w:r>
        <w:rPr>
          <w:b/>
        </w:rPr>
        <w:t xml:space="preserve">Author binding. </w:t>
      </w:r>
      <w:r>
        <w:t xml:space="preserve">The server overwrites </w:t>
      </w:r>
      <w:r>
        <w:rPr>
          <w:rFonts w:ascii="Consolas" w:hAnsi="Consolas"/>
        </w:rPr>
        <w:t>author_id</w:t>
      </w:r>
      <w:r>
        <w:t xml:space="preserve"> with the authenticated user. The client cannot impersonate.</w:t>
      </w:r>
    </w:p>
    <w:p>
      <w:pPr>
        <w:pStyle w:val="ListBullet"/>
      </w:pPr>
      <w:r>
        <w:rPr>
          <w:b/>
        </w:rPr>
        <w:t xml:space="preserve">Deletion. </w:t>
      </w:r>
      <w:r>
        <w:t xml:space="preserve">The client marks records </w:t>
      </w:r>
      <w:r>
        <w:rPr>
          <w:rFonts w:ascii="Consolas" w:hAnsi="Consolas"/>
        </w:rPr>
        <w:t>deleted_at</w:t>
      </w:r>
      <w:r>
        <w:t xml:space="preserve"> instead of removing them; on sync the server stores the tombstone and propagates it to other devices.</w:t>
      </w:r>
    </w:p>
    <w:p>
      <w:pPr>
        <w:pStyle w:val="ListBullet"/>
      </w:pPr>
      <w:r>
        <w:rPr>
          <w:b/>
        </w:rPr>
        <w:t xml:space="preserve">Triggers. </w:t>
      </w:r>
      <w:r>
        <w:t xml:space="preserve">Sync runs on app launch (if online), when the network reconnects, after each form save, and on a manual </w:t>
      </w:r>
      <w:r>
        <w:rPr>
          <w:rFonts w:ascii="Consolas" w:hAnsi="Consolas"/>
        </w:rPr>
        <w:t>Synchroniser</w:t>
      </w:r>
      <w:r>
        <w:t xml:space="preserve"> button. There is no real-time push in v0.2.</w:t>
      </w:r>
    </w:p>
    <w:p>
      <w:pPr>
        <w:pStyle w:val="Heading2"/>
      </w:pPr>
      <w:r>
        <w:rPr>
          <w:b/>
        </w:rPr>
        <w:t>7. Security posture</w:t>
      </w:r>
    </w:p>
    <w:p>
      <w:pPr>
        <w:pStyle w:val="ListBullet"/>
      </w:pPr>
      <w:r>
        <w:t>Passwords: bcrypt via password_hash() (cost 12).</w:t>
      </w:r>
    </w:p>
    <w:p>
      <w:pPr>
        <w:pStyle w:val="ListBullet"/>
      </w:pPr>
      <w:r>
        <w:t>Tokens: 32 bytes of random_bytes(), sent as Bearer header. Stored as SHA-256 hash on server.</w:t>
      </w:r>
    </w:p>
    <w:p>
      <w:pPr>
        <w:pStyle w:val="ListBullet"/>
      </w:pPr>
      <w:r>
        <w:t>Token lifetime: 30 days sliding (refreshes on use). Logout deletes the row.</w:t>
      </w:r>
    </w:p>
    <w:p>
      <w:pPr>
        <w:pStyle w:val="ListBullet"/>
      </w:pPr>
      <w:r>
        <w:t>HTTPS only — Apache enforces redirect; the API rejects non-HTTPS.</w:t>
      </w:r>
    </w:p>
    <w:p>
      <w:pPr>
        <w:pStyle w:val="ListBullet"/>
      </w:pPr>
      <w:r>
        <w:t>Rate-limit on /api/auth/login (Phase B): 5 failed attempts per IP per 15 minutes.</w:t>
      </w:r>
    </w:p>
    <w:p>
      <w:pPr>
        <w:pStyle w:val="ListBullet"/>
      </w:pPr>
      <w:r>
        <w:t>Audit fields on every record (author_id, server_updated_at). Soft deletes preserve history.</w:t>
      </w:r>
    </w:p>
    <w:p>
      <w:pPr>
        <w:pStyle w:val="ListBullet"/>
      </w:pPr>
      <w:r>
        <w:t>CSRF: not applicable — token in Authorization header, no cookies for the API.</w:t>
      </w:r>
    </w:p>
    <w:p>
      <w:pPr>
        <w:pStyle w:val="Heading2"/>
      </w:pPr>
      <w:r>
        <w:rPr>
          <w:b/>
        </w:rPr>
        <w:t>8. Phase A vs Phase B</w:t>
      </w:r>
    </w:p>
    <w:p>
      <w:pPr>
        <w:pStyle w:val="Heading3"/>
      </w:pPr>
      <w:r>
        <w:rPr>
          <w:b/>
        </w:rPr>
        <w:t>Phase A — what you get from this round</w:t>
      </w:r>
    </w:p>
    <w:p>
      <w:pPr>
        <w:pStyle w:val="ListBullet"/>
      </w:pPr>
      <w:r>
        <w:t>MySQL schema imported and ready.</w:t>
      </w:r>
    </w:p>
    <w:p>
      <w:pPr>
        <w:pStyle w:val="ListBullet"/>
      </w:pPr>
      <w:r>
        <w:t>PHP backend with auth (login/logout/me/change-password) and sync (pull/push).</w:t>
      </w:r>
    </w:p>
    <w:p>
      <w:pPr>
        <w:pStyle w:val="ListBullet"/>
      </w:pPr>
      <w:r>
        <w:t>PWA login screen + sync engine + sync status indicator in the header.</w:t>
      </w:r>
    </w:p>
    <w:p>
      <w:pPr>
        <w:pStyle w:val="ListBullet"/>
      </w:pPr>
      <w:r>
        <w:t>Deployment README so any sysadmin can stand it up.</w:t>
      </w:r>
    </w:p>
    <w:p>
      <w:pPr>
        <w:pStyle w:val="ListBullet"/>
      </w:pPr>
      <w:r>
        <w:t>create-admin.php script so you can mint the first admin account from the command line.</w:t>
      </w:r>
    </w:p>
    <w:p>
      <w:pPr>
        <w:pStyle w:val="Heading3"/>
      </w:pPr>
      <w:r>
        <w:rPr>
          <w:b/>
        </w:rPr>
        <w:t>Phase B — next round</w:t>
      </w:r>
    </w:p>
    <w:p>
      <w:pPr>
        <w:pStyle w:val="ListBullet"/>
      </w:pPr>
      <w:r>
        <w:t>Admin web view (read-only dashboard of all data).</w:t>
      </w:r>
    </w:p>
    <w:p>
      <w:pPr>
        <w:pStyle w:val="ListBullet"/>
      </w:pPr>
      <w:r>
        <w:t>User management UI (invite, rename, disable trainers).</w:t>
      </w:r>
    </w:p>
    <w:p>
      <w:pPr>
        <w:pStyle w:val="ListBullet"/>
      </w:pPr>
      <w:r>
        <w:t>Password-reset email flow via Brevo.</w:t>
      </w:r>
    </w:p>
    <w:p>
      <w:pPr>
        <w:pStyle w:val="ListBullet"/>
      </w:pPr>
      <w:r>
        <w:t>Photo/audio upload from PWA to server (story media sync).</w:t>
      </w:r>
    </w:p>
    <w:p>
      <w:pPr>
        <w:pStyle w:val="ListBullet"/>
      </w:pPr>
      <w:r>
        <w:t>Login rate-limiting and basic audit log.</w:t>
      </w:r>
    </w:p>
    <w:p>
      <w:pPr>
        <w:pStyle w:val="Heading2"/>
      </w:pPr>
      <w:r>
        <w:rPr>
          <w:b/>
        </w:rPr>
        <w:t>9. File layout</w:t>
      </w:r>
    </w:p>
    <w:p>
      <w:pPr>
        <w:spacing w:after="120"/>
      </w:pPr>
      <w:r>
        <w:t>Inside your project folder:</w:t>
      </w:r>
    </w:p>
    <w:p>
      <w:pPr>
        <w:pStyle w:val="ListBullet"/>
      </w:pPr>
      <w:r>
        <w:rPr>
          <w:rFonts w:ascii="Consolas" w:hAnsi="Consolas"/>
          <w:b/>
        </w:rPr>
        <w:t xml:space="preserve">app/ </w:t>
      </w:r>
      <w:r>
        <w:t>— the existing PWA. Now includes a login screen and a sync engine.</w:t>
      </w:r>
    </w:p>
    <w:p>
      <w:pPr>
        <w:pStyle w:val="ListBullet"/>
      </w:pPr>
      <w:r>
        <w:rPr>
          <w:rFonts w:ascii="Consolas" w:hAnsi="Consolas"/>
          <w:b/>
        </w:rPr>
        <w:t xml:space="preserve">server/ </w:t>
      </w:r>
      <w:r>
        <w:t>— new in v0.2. Sub-folders:</w:t>
      </w:r>
    </w:p>
    <w:p>
      <w:pPr>
        <w:pStyle w:val="ListBullet"/>
      </w:pPr>
      <w:r>
        <w:rPr>
          <w:rFonts w:ascii="Consolas" w:hAnsi="Consolas"/>
        </w:rPr>
        <w:t xml:space="preserve">server/public/ </w:t>
      </w:r>
      <w:r>
        <w:t>— Apache document root for the API (front controller + .htaccess).</w:t>
      </w:r>
    </w:p>
    <w:p>
      <w:pPr>
        <w:pStyle w:val="ListBullet"/>
      </w:pPr>
      <w:r>
        <w:rPr>
          <w:rFonts w:ascii="Consolas" w:hAnsi="Consolas"/>
        </w:rPr>
        <w:t xml:space="preserve">server/src/ </w:t>
      </w:r>
      <w:r>
        <w:t>— PHP source (Db, Auth, Sync, Users, Email, Response).</w:t>
      </w:r>
    </w:p>
    <w:p>
      <w:pPr>
        <w:pStyle w:val="ListBullet"/>
      </w:pPr>
      <w:r>
        <w:rPr>
          <w:rFonts w:ascii="Consolas" w:hAnsi="Consolas"/>
        </w:rPr>
        <w:t xml:space="preserve">server/sql/schema.sql </w:t>
      </w:r>
      <w:r>
        <w:t>— full database schema.</w:t>
      </w:r>
    </w:p>
    <w:p>
      <w:pPr>
        <w:pStyle w:val="ListBullet"/>
      </w:pPr>
      <w:r>
        <w:rPr>
          <w:rFonts w:ascii="Consolas" w:hAnsi="Consolas"/>
        </w:rPr>
        <w:t xml:space="preserve">server/bin/create-admin.php </w:t>
      </w:r>
      <w:r>
        <w:t>— CLI tool to create the first admin.</w:t>
      </w:r>
    </w:p>
    <w:p>
      <w:pPr>
        <w:pStyle w:val="ListBullet"/>
      </w:pPr>
      <w:r>
        <w:rPr>
          <w:rFonts w:ascii="Consolas" w:hAnsi="Consolas"/>
        </w:rPr>
        <w:t xml:space="preserve">server/config.example.php </w:t>
      </w:r>
      <w:r>
        <w:t xml:space="preserve">— template config (DB credentials, Brevo key, app URL). Copy to </w:t>
      </w:r>
      <w:r>
        <w:rPr>
          <w:rFonts w:ascii="Consolas" w:hAnsi="Consolas"/>
        </w:rPr>
        <w:t>config.php</w:t>
      </w:r>
      <w:r>
        <w:t>.</w:t>
      </w:r>
    </w:p>
    <w:p>
      <w:pPr>
        <w:pStyle w:val="ListBullet"/>
      </w:pPr>
      <w:r>
        <w:rPr>
          <w:rFonts w:ascii="Consolas" w:hAnsi="Consolas"/>
        </w:rPr>
        <w:t xml:space="preserve">server/README.md </w:t>
      </w:r>
      <w:r>
        <w:t>— step-by-step deployment guide.</w:t>
      </w:r>
    </w:p>
    <w:p>
      <w:pPr>
        <w:pStyle w:val="Heading2"/>
      </w:pPr>
      <w:r>
        <w:rPr>
          <w:b/>
        </w:rPr>
        <w:t>10. "Done" for Phase A</w:t>
      </w:r>
    </w:p>
    <w:p>
      <w:pPr>
        <w:pStyle w:val="ListBullet"/>
      </w:pPr>
      <w:r>
        <w:t>I import the SQL on the droplet without errors.</w:t>
      </w:r>
    </w:p>
    <w:p>
      <w:pPr>
        <w:pStyle w:val="ListBullet"/>
      </w:pPr>
      <w:r>
        <w:t>I run create-admin.php and log in to the PWA with that account.</w:t>
      </w:r>
    </w:p>
    <w:p>
      <w:pPr>
        <w:pStyle w:val="ListBullet"/>
      </w:pPr>
      <w:r>
        <w:t>I create a cohort, group, and a session on phone A. I log in on phone B with the same account and see them after one tap of Synchroniser.</w:t>
      </w:r>
    </w:p>
    <w:p>
      <w:pPr>
        <w:pStyle w:val="ListBullet"/>
      </w:pPr>
      <w:r>
        <w:t>I create a second trainer account (via create-admin.php with --role=trainer), log in on phone B as that trainer, edit a session — phone A sees the change on next sync.</w:t>
      </w:r>
    </w:p>
    <w:p>
      <w:pPr>
        <w:pStyle w:val="ListBullet"/>
      </w:pPr>
      <w:r>
        <w:t>All this still works after toggling airplane mode; sync resumes when the network is back.</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sz w:val="18"/>
      </w:rPr>
      <w:t>Académie Ubuntu — Internal working document</w:t>
    </w:r>
    <w:r>
      <w:rPr>
        <w:sz w:val="18"/>
      </w:rPr>
      <w:tab/>
    </w:r>
    <w:r>
      <w:rPr>
        <w:sz w:val="18"/>
      </w:rPr>
      <w:t xml:space="preserve">Page </w:t>
    </w:r>
    <w:r>
      <w:rPr>
        <w:sz w:val="18"/>
      </w:rPr>
      <w:fldChar w:fldCharType="begin"/>
      <w:instrText xml:space="preserve"> PAGE </w:instrText>
      <w:fldChar w:fldCharType="end"/>
    </w:r>
    <w:r>
      <w:rPr>
        <w:sz w:val="18"/>
      </w:rPr>
      <w:t xml:space="preserve"> / </w:t>
    </w:r>
    <w:r>
      <w:rPr>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20"/>
      </w:rPr>
      <w:t>Ubuntu 3.0 — v0.2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