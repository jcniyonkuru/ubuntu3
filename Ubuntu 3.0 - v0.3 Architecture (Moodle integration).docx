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Ubuntu 3.0 — v0.3 Architecture (rev. 4)</w:t>
      </w:r>
    </w:p>
    <w:p>
      <w:pPr>
        <w:spacing w:after="360"/>
        <w:jc w:val="center"/>
      </w:pPr>
      <w:r>
        <w:rPr>
          <w:i/>
          <w:sz w:val="24"/>
        </w:rPr>
        <w:t>Ubuntu eLearning + academyubuntu.com integrations: SSO, activity-as-session sync, enrolled-as-participant sync, donor reports, public stories</w:t>
      </w:r>
    </w:p>
    <w:p>
      <w:pPr>
        <w:pStyle w:val="Heading2"/>
      </w:pPr>
      <w:r>
        <w:rPr>
          <w:b/>
        </w:rPr>
        <w:t>0. Naming</w:t>
      </w:r>
    </w:p>
    <w:p>
      <w:pPr>
        <w:spacing w:after="120"/>
      </w:pPr>
      <w:r>
        <w:t>Throughout the trainer-facing UI, what we previously called "Moodle" is now branded "Ubuntu eLearning." Buttons, links, screens, and emails use "Ubuntu eLearning" so trainers see a single Académie Ubuntu product family. Internally — code, configuration, table names — we still say "moodle" because that is the underlying system. The URL learn.academyubuntu.com is unchanged.</w:t>
      </w:r>
    </w:p>
    <w:p>
      <w:pPr>
        <w:pStyle w:val="Heading2"/>
      </w:pPr>
      <w:r>
        <w:rPr>
          <w:b/>
        </w:rPr>
        <w:t>1. What v0.3 turns Ubuntu 3.0 into</w:t>
      </w:r>
    </w:p>
    <w:p>
      <w:pPr>
        <w:spacing w:after="120"/>
      </w:pPr>
      <w:r>
        <w:t>Today, Ubuntu 3.0 is an island. The website at www.academyubuntu.com is another island. Ubuntu eLearning at learn.academyubuntu.com is a third. v0.3 connects them so trainers, admins, donors, and the public all see one coherent Académie Ubuntu.</w:t>
      </w:r>
    </w:p>
    <w:p>
      <w:pPr>
        <w:spacing w:after="120"/>
      </w:pPr>
      <w:r>
        <w:t>After v0.3:</w:t>
      </w:r>
    </w:p>
    <w:p>
      <w:pPr>
        <w:pStyle w:val="ListBullet"/>
      </w:pPr>
      <w:r>
        <w:t>A trainer can optionally sign in to Ubuntu 3.0 with their Ubuntu eLearning account.</w:t>
      </w:r>
    </w:p>
    <w:p>
      <w:pPr>
        <w:pStyle w:val="ListBullet"/>
      </w:pPr>
      <w:r>
        <w:t>Every activity inside a course in Ubuntu eLearning becomes a trackable session inside the matching group in Ubuntu 3.0.</w:t>
      </w:r>
    </w:p>
    <w:p>
      <w:pPr>
        <w:pStyle w:val="ListBullet"/>
      </w:pPr>
      <w:r>
        <w:t>Every student enrolled in that course becomes a participant in that group.</w:t>
      </w:r>
    </w:p>
    <w:p>
      <w:pPr>
        <w:pStyle w:val="ListBullet"/>
      </w:pPr>
      <w:r>
        <w:t>Admins get a Donor Reports area with breakdowns by group, sex, and age.</w:t>
      </w:r>
    </w:p>
    <w:p>
      <w:pPr>
        <w:pStyle w:val="ListBullet"/>
      </w:pPr>
      <w:r>
        <w:t>Consented field stories become a public news feed on www.academyubuntu.com — with admin approval.</w:t>
      </w:r>
    </w:p>
    <w:p>
      <w:pPr>
        <w:pStyle w:val="Heading2"/>
      </w:pPr>
      <w:r>
        <w:rPr>
          <w:b/>
        </w:rPr>
        <w:t>2. The four pieces</w:t>
      </w:r>
    </w:p>
    <w:p>
      <w:pPr>
        <w:pStyle w:val="Heading3"/>
      </w:pPr>
      <w:r>
        <w:rPr>
          <w:b/>
        </w:rPr>
        <w:t>v0.3.0 — Optional SSO with Ubuntu eLearning</w:t>
      </w:r>
    </w:p>
    <w:p>
      <w:pPr>
        <w:spacing w:after="120"/>
      </w:pPr>
      <w:r>
        <w:t>The PWA login screen keeps its existing email + password form. Below it appears a second, optional path: a "Continue with Ubuntu eLearning" button. Trainers can use either; the form remains the default.</w:t>
      </w:r>
    </w:p>
    <w:p>
      <w:pPr>
        <w:pStyle w:val="ListBullet"/>
      </w:pPr>
      <w:r>
        <w:rPr>
          <w:b/>
        </w:rPr>
        <w:t xml:space="preserve">Email/password </w:t>
      </w:r>
      <w:r>
        <w:t>keeps working unchanged. No forced migration.</w:t>
      </w:r>
    </w:p>
    <w:p>
      <w:pPr>
        <w:pStyle w:val="ListBullet"/>
      </w:pPr>
      <w:r>
        <w:rPr>
          <w:b/>
        </w:rPr>
        <w:t xml:space="preserve">"Continue with Ubuntu eLearning" </w:t>
      </w:r>
      <w:r>
        <w:t>is the optional path: click → authenticate in eLearning → return to Ubuntu 3.0 already signed in. Maps the eLearning user to an Ubuntu 3.0 record by email, creates one on first sign-in.</w:t>
      </w:r>
    </w:p>
    <w:p>
      <w:pPr>
        <w:pStyle w:val="ListBullet"/>
      </w:pPr>
      <w:r>
        <w:rPr>
          <w:b/>
        </w:rPr>
        <w:t xml:space="preserve">Admin upside: </w:t>
      </w:r>
      <w:r>
        <w:t>a trainer added in Ubuntu eLearning can sign into Ubuntu 3.0 immediately without manual invitation.</w:t>
      </w:r>
    </w:p>
    <w:p>
      <w:pPr>
        <w:pStyle w:val="Heading3"/>
      </w:pPr>
      <w:r>
        <w:rPr>
          <w:b/>
        </w:rPr>
        <w:t>v0.3.1 — Sync from Ubuntu eLearning (activities + enrolments)</w:t>
      </w:r>
    </w:p>
    <w:p>
      <w:pPr>
        <w:spacing w:after="120"/>
      </w:pPr>
      <w:r>
        <w:t>Each group in Ubuntu 3.0 can optionally be linked to one course in Ubuntu eLearning. Once linked, the sync brings two kinds of data into that group:</w:t>
      </w:r>
    </w:p>
    <w:p>
      <w:pPr>
        <w:pStyle w:val="ListBullet"/>
      </w:pPr>
      <w:r>
        <w:rPr>
          <w:b/>
        </w:rPr>
        <w:t xml:space="preserve">Activity-as-session: </w:t>
      </w:r>
      <w:r>
        <w:t>each activity in the eLearning course (assignment, quiz, lesson, scorm, etc.) becomes a session under that group. Theme = activity name. Date = activity availability start, or today's date if unset.</w:t>
      </w:r>
    </w:p>
    <w:p>
      <w:pPr>
        <w:pStyle w:val="ListBullet"/>
      </w:pPr>
      <w:r>
        <w:rPr>
          <w:b/>
        </w:rPr>
        <w:t xml:space="preserve">Enrolment-as-participant: </w:t>
      </w:r>
      <w:r>
        <w:t>each student enrolled in the eLearning course becomes a participant in that group. First name, last name, email, and (when available) sex and age range are populated from the eLearning profile.</w:t>
      </w:r>
    </w:p>
    <w:p>
      <w:pPr>
        <w:spacing w:after="120"/>
      </w:pPr>
      <w:r>
        <w:t>Both syncs are strictly one-way (Ubuntu eLearning → Ubuntu 3.0). Anything a trainer typed in the field is sacred — the sync never touches it.</w:t>
      </w:r>
    </w:p>
    <w:p>
      <w:pPr>
        <w:pStyle w:val="ListBullet"/>
      </w:pPr>
      <w:r>
        <w:rPr>
          <w:b/>
        </w:rPr>
        <w:t xml:space="preserve">Records created by users </w:t>
      </w:r>
      <w:r>
        <w:t xml:space="preserve">(trainers in the field) are tagged </w:t>
      </w:r>
      <w:r>
        <w:rPr>
          <w:rFonts w:ascii="Consolas" w:hAnsi="Consolas"/>
        </w:rPr>
        <w:t>source = 'user'</w:t>
      </w:r>
      <w:r>
        <w:t xml:space="preserve"> and are never modified or deleted by the sync. Applies to both sessions and participants.</w:t>
      </w:r>
    </w:p>
    <w:p>
      <w:pPr>
        <w:pStyle w:val="ListBullet"/>
      </w:pPr>
      <w:r>
        <w:rPr>
          <w:b/>
        </w:rPr>
        <w:t xml:space="preserve">Records created by the sync </w:t>
      </w:r>
      <w:r>
        <w:t xml:space="preserve">are tagged </w:t>
      </w:r>
      <w:r>
        <w:rPr>
          <w:rFonts w:ascii="Consolas" w:hAnsi="Consolas"/>
        </w:rPr>
        <w:t>source = 'moodle'</w:t>
      </w:r>
      <w:r>
        <w:t>. They carry the original eLearning ID and stay in step: rename in eLearning → renames here, delete in eLearning → soft-deletes here, unenrolment → soft-deletes the participant here.</w:t>
      </w:r>
    </w:p>
    <w:p>
      <w:pPr>
        <w:pStyle w:val="ListBullet"/>
      </w:pPr>
      <w:r>
        <w:rPr>
          <w:b/>
        </w:rPr>
        <w:t xml:space="preserve">Cadence: </w:t>
      </w:r>
      <w:r>
        <w:t xml:space="preserve">nightly cron at ~02:00 + a manual </w:t>
      </w:r>
      <w:r>
        <w:rPr>
          <w:rFonts w:ascii="Consolas" w:hAnsi="Consolas"/>
        </w:rPr>
        <w:t>Synchroniser avec Ubuntu eLearning</w:t>
      </w:r>
      <w:r>
        <w:t xml:space="preserve"> button accessible to admins from the Sessions admin screen and per linked group.</w:t>
      </w:r>
    </w:p>
    <w:p>
      <w:pPr>
        <w:pStyle w:val="Heading3"/>
      </w:pPr>
      <w:r>
        <w:rPr>
          <w:b/>
        </w:rPr>
        <w:t>v0.3.2 — Donor Reports (admin-only)</w:t>
      </w:r>
    </w:p>
    <w:p>
      <w:pPr>
        <w:spacing w:after="120"/>
      </w:pPr>
      <w:r>
        <w:t>A new top-level section in the admin web view. v0.3.2 ships three breakdowns; more will follow once validated with real donor reports.</w:t>
      </w:r>
    </w:p>
    <w:p>
      <w:pPr>
        <w:pStyle w:val="ListBullet"/>
      </w:pPr>
      <w:r>
        <w:rPr>
          <w:b/>
        </w:rPr>
        <w:t xml:space="preserve">Initial breakdowns: </w:t>
      </w:r>
      <w:r>
        <w:t>per Group, per Sex, per Age category.</w:t>
      </w:r>
    </w:p>
    <w:p>
      <w:pPr>
        <w:pStyle w:val="ListBullet"/>
      </w:pPr>
      <w:r>
        <w:rPr>
          <w:b/>
        </w:rPr>
        <w:t xml:space="preserve">Initial metric: </w:t>
      </w:r>
      <w:r>
        <w:t>number and percentage of participants who completed the linked course in Ubuntu eLearning.</w:t>
      </w:r>
    </w:p>
    <w:p>
      <w:pPr>
        <w:pStyle w:val="ListBullet"/>
      </w:pPr>
      <w:r>
        <w:rPr>
          <w:b/>
        </w:rPr>
        <w:t xml:space="preserve">Filters: </w:t>
      </w:r>
      <w:r>
        <w:t>group, cohort, date range (defaults to current month).</w:t>
      </w:r>
    </w:p>
    <w:p>
      <w:pPr>
        <w:pStyle w:val="ListBullet"/>
      </w:pPr>
      <w:r>
        <w:rPr>
          <w:b/>
        </w:rPr>
        <w:t xml:space="preserve">Output: </w:t>
      </w:r>
      <w:r>
        <w:t>on-screen table + CSV export.</w:t>
      </w:r>
    </w:p>
    <w:p>
      <w:pPr>
        <w:pStyle w:val="Heading3"/>
      </w:pPr>
      <w:r>
        <w:rPr>
          <w:b/>
        </w:rPr>
        <w:t>v0.3.3 — Stories as a news feed on www.academyubuntu.com</w:t>
      </w:r>
    </w:p>
    <w:p>
      <w:pPr>
        <w:spacing w:after="120"/>
      </w:pPr>
      <w:r>
        <w:t>Field stories captured in Ubuntu 3.0 — when they carry the participant's consent AND have been approved by an admin — surface as news items on the public website. This closes the loop: what happens in the field becomes visible to donors, partners, and the public, with full editorial control.</w:t>
      </w:r>
    </w:p>
    <w:p>
      <w:pPr>
        <w:pStyle w:val="ListBullet"/>
      </w:pPr>
      <w:r>
        <w:rPr>
          <w:b/>
        </w:rPr>
        <w:t xml:space="preserve">Privacy first. </w:t>
      </w:r>
      <w:r>
        <w:t xml:space="preserve">A story is eligible for the public feed only if </w:t>
      </w:r>
      <w:r>
        <w:rPr>
          <w:rFonts w:ascii="Consolas" w:hAnsi="Consolas"/>
        </w:rPr>
        <w:t>consent = true</w:t>
      </w:r>
      <w:r>
        <w:t xml:space="preserve"> AND an admin has explicitly clicked Publish.</w:t>
      </w:r>
    </w:p>
    <w:p>
      <w:pPr>
        <w:pStyle w:val="ListBullet"/>
      </w:pPr>
      <w:r>
        <w:rPr>
          <w:b/>
        </w:rPr>
        <w:t xml:space="preserve">Admin approval. </w:t>
      </w:r>
      <w:r>
        <w:t>Trainers' stories never auto-publish. The admin reviews, may unpublish at any time.</w:t>
      </w:r>
    </w:p>
    <w:p>
      <w:pPr>
        <w:pStyle w:val="ListBullet"/>
      </w:pPr>
      <w:r>
        <w:rPr>
          <w:b/>
        </w:rPr>
        <w:t xml:space="preserve">Public API. </w:t>
      </w:r>
      <w:r>
        <w:t xml:space="preserve">Ubuntu 3.0 exposes a small read-only public endpoint </w:t>
      </w:r>
      <w:r>
        <w:rPr>
          <w:rFonts w:ascii="Consolas" w:hAnsi="Consolas"/>
        </w:rPr>
        <w:t>GET /api/public/stories</w:t>
      </w:r>
      <w:r>
        <w:t xml:space="preserve"> that the website fetches. Returns id, text, photo URL, audio URL, published_at, group name (no participant names by default).</w:t>
      </w:r>
    </w:p>
    <w:p>
      <w:pPr>
        <w:pStyle w:val="ListBullet"/>
      </w:pPr>
      <w:r>
        <w:rPr>
          <w:b/>
        </w:rPr>
        <w:t xml:space="preserve">Website side. </w:t>
      </w:r>
      <w:r>
        <w:t>www.academyubuntu.com (the existing project we built together) fetches this endpoint and renders the items as news cards — a "Stories from the Field" / "Témoignages" / "Inkuru z'imbonezamuryango" section.</w:t>
      </w:r>
    </w:p>
    <w:p>
      <w:pPr>
        <w:pStyle w:val="ListBullet"/>
      </w:pPr>
      <w:r>
        <w:rPr>
          <w:b/>
        </w:rPr>
        <w:t xml:space="preserve">Unpublish reverts it. </w:t>
      </w:r>
      <w:r>
        <w:t>If consent is later revoked or the admin clicks Unpublish, the next fetch from the website drops it. Cache TTL is short (5 minutes).</w:t>
      </w:r>
    </w:p>
    <w:p>
      <w:pPr>
        <w:pStyle w:val="Heading2"/>
      </w:pPr>
      <w:r>
        <w:rPr>
          <w:b/>
        </w:rPr>
        <w:t>3. Trainer-facing behaviour (in the field)</w:t>
      </w:r>
    </w:p>
    <w:p>
      <w:pPr>
        <w:spacing w:after="120"/>
      </w:pPr>
      <w:r>
        <w:t>These behaviours apply to every session in Ubuntu 3.0, regardless of whether the session was created by a trainer or synced from Ubuntu eLearning.</w:t>
      </w:r>
    </w:p>
    <w:p>
      <w:pPr>
        <w:pStyle w:val="Heading3"/>
      </w:pPr>
      <w:r>
        <w:rPr>
          <w:b/>
        </w:rPr>
        <w:t>Stories can be linked to a session</w:t>
      </w:r>
    </w:p>
    <w:p>
      <w:pPr>
        <w:spacing w:after="120"/>
      </w:pPr>
      <w:r>
        <w:t>When a trainer captures a story (text + photo + audio), they can optionally pick a session it relates to. The story appears in the session detail screen and counts toward the consent statistics for that session's group. This already exists in v0.2; v0.3 carries it forward unchanged.</w:t>
      </w:r>
    </w:p>
    <w:p>
      <w:pPr>
        <w:pStyle w:val="Heading3"/>
      </w:pPr>
      <w:r>
        <w:rPr>
          <w:b/>
        </w:rPr>
        <w:t>Attendance: candidates from enrolments + walk-ins</w:t>
      </w:r>
    </w:p>
    <w:p>
      <w:pPr>
        <w:spacing w:after="120"/>
      </w:pPr>
      <w:r>
        <w:t>Opening a session shows a check-list of participants in that group as attendance candidates. After the v0.3.1 sync, that list includes everyone enrolled in the linked eLearning course plus any participants the trainer added manually. The trainer can:</w:t>
      </w:r>
    </w:p>
    <w:p>
      <w:pPr>
        <w:pStyle w:val="ListBullet"/>
      </w:pPr>
      <w:r>
        <w:t>Mark each candidate as Present / Absent (existing behaviour, untouched).</w:t>
      </w:r>
    </w:p>
    <w:p>
      <w:pPr>
        <w:pStyle w:val="ListBullet"/>
      </w:pPr>
      <w:r>
        <w:t>Add a walk-in directly from the attendance screen: "+ Ajouter un participant" creates a new participant in the group (source = 'user') and immediately marks them present for this session.</w:t>
      </w:r>
    </w:p>
    <w:p>
      <w:pPr>
        <w:pStyle w:val="Heading3"/>
      </w:pPr>
      <w:r>
        <w:rPr>
          <w:b/>
        </w:rPr>
        <w:t>Session duplication</w:t>
      </w:r>
    </w:p>
    <w:p>
      <w:pPr>
        <w:spacing w:after="120"/>
      </w:pPr>
      <w:r>
        <w:t>Each session detail screen gains a "Dupliquer la session" button. Tapping it opens a pre-filled new-session form with:</w:t>
      </w:r>
    </w:p>
    <w:p>
      <w:pPr>
        <w:pStyle w:val="ListBullet"/>
      </w:pPr>
      <w:r>
        <w:t>Same group.</w:t>
      </w:r>
    </w:p>
    <w:p>
      <w:pPr>
        <w:pStyle w:val="ListBullet"/>
      </w:pPr>
      <w:r>
        <w:t>Same theme (editable).</w:t>
      </w:r>
    </w:p>
    <w:p>
      <w:pPr>
        <w:pStyle w:val="ListBullet"/>
      </w:pPr>
      <w:r>
        <w:t>Same location (editable).</w:t>
      </w:r>
    </w:p>
    <w:p>
      <w:pPr>
        <w:pStyle w:val="ListBullet"/>
      </w:pPr>
      <w:r>
        <w:t>Date set to today (editable).</w:t>
      </w:r>
    </w:p>
    <w:p>
      <w:pPr>
        <w:pStyle w:val="ListBullet"/>
      </w:pPr>
      <w:r>
        <w:t>Empty attendance list (the new session is fresh).</w:t>
      </w:r>
    </w:p>
    <w:p>
      <w:pPr>
        <w:pStyle w:val="ListBullet"/>
      </w:pPr>
      <w:r>
        <w:t xml:space="preserve">The duplicated session is always </w:t>
      </w:r>
      <w:r>
        <w:rPr>
          <w:rFonts w:ascii="Consolas" w:hAnsi="Consolas"/>
        </w:rPr>
        <w:t>source = 'user'</w:t>
      </w:r>
      <w:r>
        <w:t>, even when duplicating from a session that was originally synced from eLearning. The original session is never modified.</w:t>
      </w:r>
    </w:p>
    <w:p>
      <w:pPr>
        <w:pStyle w:val="Heading2"/>
      </w:pPr>
      <w:r>
        <w:rPr>
          <w:b/>
        </w:rPr>
        <w:t>4. Architecture</w:t>
      </w:r>
    </w:p>
    <w:p>
      <w:pPr>
        <w:pStyle w:val="Heading3"/>
      </w:pPr>
      <w:r>
        <w:rPr>
          <w:b/>
        </w:rPr>
        <w:t>Where everything runs</w:t>
      </w:r>
    </w:p>
    <w:p>
      <w:pPr>
        <w:pStyle w:val="ListBullet"/>
      </w:pPr>
      <w:r>
        <w:rPr>
          <w:b/>
        </w:rPr>
        <w:t xml:space="preserve">PWA: </w:t>
      </w:r>
      <w:r>
        <w:t>ubuntu3.academyubuntu.com (unchanged)</w:t>
      </w:r>
    </w:p>
    <w:p>
      <w:pPr>
        <w:pStyle w:val="ListBullet"/>
      </w:pPr>
      <w:r>
        <w:rPr>
          <w:b/>
        </w:rPr>
        <w:t xml:space="preserve">Ubuntu 3.0 backend: </w:t>
      </w:r>
      <w:r>
        <w:t>ubuntu3.academyubuntu.com/api (gains a public sub-tree at /api/public/*)</w:t>
      </w:r>
    </w:p>
    <w:p>
      <w:pPr>
        <w:pStyle w:val="ListBullet"/>
      </w:pPr>
      <w:r>
        <w:rPr>
          <w:b/>
        </w:rPr>
        <w:t xml:space="preserve">Admin web view: </w:t>
      </w:r>
      <w:r>
        <w:t>ubuntu3.academyubuntu.com/admin (gains Donor Reports + manual sync + story-publish controls)</w:t>
      </w:r>
    </w:p>
    <w:p>
      <w:pPr>
        <w:pStyle w:val="ListBullet"/>
      </w:pPr>
      <w:r>
        <w:rPr>
          <w:b/>
        </w:rPr>
        <w:t xml:space="preserve">Ubuntu eLearning: </w:t>
      </w:r>
      <w:r>
        <w:t>learn.academyubuntu.com (unchanged URL; gains OAuth2 + Web Services on its end)</w:t>
      </w:r>
    </w:p>
    <w:p>
      <w:pPr>
        <w:pStyle w:val="ListBullet"/>
      </w:pPr>
      <w:r>
        <w:rPr>
          <w:b/>
        </w:rPr>
        <w:t xml:space="preserve">Website: </w:t>
      </w:r>
      <w:r>
        <w:t>www.academyubuntu.com (the existing project; gains a news/stories section that fetches /api/public/stories)</w:t>
      </w:r>
    </w:p>
    <w:p>
      <w:pPr>
        <w:pStyle w:val="Heading3"/>
      </w:pPr>
      <w:r>
        <w:rPr>
          <w:b/>
        </w:rPr>
        <w:t>What's new on the Ubuntu eLearning side (Moodle admin clicks)</w:t>
      </w:r>
    </w:p>
    <w:p>
      <w:pPr>
        <w:pStyle w:val="ListBullet"/>
      </w:pPr>
      <w:r>
        <w:rPr>
          <w:b/>
        </w:rPr>
        <w:t xml:space="preserve">OAuth2 service </w:t>
      </w:r>
      <w:r>
        <w:t xml:space="preserve">→ Site administration → Server → OAuth 2 services → register Ubuntu 3.0 as a client → copy </w:t>
      </w:r>
      <w:r>
        <w:rPr>
          <w:rFonts w:ascii="Consolas" w:hAnsi="Consolas"/>
        </w:rPr>
        <w:t>client_id</w:t>
      </w:r>
      <w:r>
        <w:t xml:space="preserve"> and </w:t>
      </w:r>
      <w:r>
        <w:rPr>
          <w:rFonts w:ascii="Consolas" w:hAnsi="Consolas"/>
        </w:rPr>
        <w:t>client_secret</w:t>
      </w:r>
      <w:r>
        <w:t>.</w:t>
      </w:r>
    </w:p>
    <w:p>
      <w:pPr>
        <w:pStyle w:val="ListBullet"/>
      </w:pPr>
      <w:r>
        <w:rPr>
          <w:b/>
        </w:rPr>
        <w:t xml:space="preserve">Web services </w:t>
      </w:r>
      <w:r>
        <w:t>→ Server → Web services → enable. Generate a token for an "Ubuntu 3.0 sync" service user. Capabilities needed:</w:t>
      </w:r>
    </w:p>
    <w:p>
      <w:pPr>
        <w:pStyle w:val="ListBullet"/>
      </w:pPr>
      <w:r>
        <w:rPr>
          <w:rFonts w:ascii="Consolas" w:hAnsi="Consolas"/>
        </w:rPr>
        <w:t xml:space="preserve">   core_course_get_contents </w:t>
      </w:r>
      <w:r>
        <w:t>→ list activities in a course (for session sync).</w:t>
      </w:r>
    </w:p>
    <w:p>
      <w:pPr>
        <w:pStyle w:val="ListBullet"/>
      </w:pPr>
      <w:r>
        <w:rPr>
          <w:rFonts w:ascii="Consolas" w:hAnsi="Consolas"/>
        </w:rPr>
        <w:t xml:space="preserve">   core_enrol_get_enrolled_users </w:t>
      </w:r>
      <w:r>
        <w:t>→ list students enrolled in a course (for participant sync).</w:t>
      </w:r>
    </w:p>
    <w:p>
      <w:pPr>
        <w:pStyle w:val="ListBullet"/>
      </w:pPr>
      <w:r>
        <w:rPr>
          <w:rFonts w:ascii="Consolas" w:hAnsi="Consolas"/>
        </w:rPr>
        <w:t xml:space="preserve">   core_completion_get_course_completion_status </w:t>
      </w:r>
      <w:r>
        <w:t>→ completion data (for donor reports).</w:t>
      </w:r>
    </w:p>
    <w:p>
      <w:pPr>
        <w:pStyle w:val="ListBullet"/>
      </w:pPr>
      <w:r>
        <w:rPr>
          <w:rFonts w:ascii="Consolas" w:hAnsi="Consolas"/>
        </w:rPr>
        <w:t xml:space="preserve">   core_user_get_users_by_field </w:t>
      </w:r>
      <w:r>
        <w:t>→ resolve a user by email during SSO.</w:t>
      </w:r>
    </w:p>
    <w:p>
      <w:pPr>
        <w:pStyle w:val="Heading3"/>
      </w:pPr>
      <w:r>
        <w:rPr>
          <w:b/>
        </w:rPr>
        <w:t>Data model changes (Ubuntu 3.0 side)</w:t>
      </w:r>
    </w:p>
    <w:p>
      <w:pPr>
        <w:pStyle w:val="ListBullet"/>
      </w:pPr>
      <w:r>
        <w:rPr>
          <w:rFonts w:ascii="Consolas" w:hAnsi="Consolas"/>
          <w:b/>
        </w:rPr>
        <w:t>groups</w:t>
      </w:r>
      <w:r>
        <w:t xml:space="preserve"> — adds nullable </w:t>
      </w:r>
      <w:r>
        <w:rPr>
          <w:rFonts w:ascii="Consolas" w:hAnsi="Consolas"/>
        </w:rPr>
        <w:t xml:space="preserve">moodle_course_id </w:t>
      </w:r>
      <w:r>
        <w:t>(INT).</w:t>
      </w:r>
    </w:p>
    <w:p>
      <w:pPr>
        <w:pStyle w:val="ListBullet"/>
      </w:pPr>
      <w:r>
        <w:rPr>
          <w:rFonts w:ascii="Consolas" w:hAnsi="Consolas"/>
          <w:b/>
        </w:rPr>
        <w:t>training_sessions</w:t>
      </w:r>
      <w:r>
        <w:t xml:space="preserve"> — adds </w:t>
      </w:r>
      <w:r>
        <w:rPr>
          <w:rFonts w:ascii="Consolas" w:hAnsi="Consolas"/>
        </w:rPr>
        <w:t xml:space="preserve">source ENUM('user','moodle') </w:t>
      </w:r>
      <w:r>
        <w:t xml:space="preserve">and </w:t>
      </w:r>
      <w:r>
        <w:rPr>
          <w:rFonts w:ascii="Consolas" w:hAnsi="Consolas"/>
        </w:rPr>
        <w:t>moodle_activity_id INT NULL</w:t>
      </w:r>
      <w:r>
        <w:t>.</w:t>
      </w:r>
    </w:p>
    <w:p>
      <w:pPr>
        <w:pStyle w:val="ListBullet"/>
      </w:pPr>
      <w:r>
        <w:rPr>
          <w:rFonts w:ascii="Consolas" w:hAnsi="Consolas"/>
          <w:b/>
        </w:rPr>
        <w:t>participants</w:t>
      </w:r>
      <w:r>
        <w:t xml:space="preserve"> — adds </w:t>
      </w:r>
      <w:r>
        <w:rPr>
          <w:rFonts w:ascii="Consolas" w:hAnsi="Consolas"/>
        </w:rPr>
        <w:t xml:space="preserve">source ENUM('user','moodle') </w:t>
      </w:r>
      <w:r>
        <w:t xml:space="preserve">and </w:t>
      </w:r>
      <w:r>
        <w:rPr>
          <w:rFonts w:ascii="Consolas" w:hAnsi="Consolas"/>
        </w:rPr>
        <w:t>moodle_user_id INT NULL</w:t>
      </w:r>
      <w:r>
        <w:t>.</w:t>
      </w:r>
    </w:p>
    <w:p>
      <w:pPr>
        <w:pStyle w:val="ListBullet"/>
      </w:pPr>
      <w:r>
        <w:rPr>
          <w:rFonts w:ascii="Consolas" w:hAnsi="Consolas"/>
          <w:b/>
        </w:rPr>
        <w:t>stories</w:t>
      </w:r>
      <w:r>
        <w:t xml:space="preserve"> — adds </w:t>
      </w:r>
      <w:r>
        <w:rPr>
          <w:rFonts w:ascii="Consolas" w:hAnsi="Consolas"/>
        </w:rPr>
        <w:t>published_at DATETIME NULL</w:t>
      </w:r>
      <w:r>
        <w:t xml:space="preserve"> and </w:t>
      </w:r>
      <w:r>
        <w:rPr>
          <w:rFonts w:ascii="Consolas" w:hAnsi="Consolas"/>
        </w:rPr>
        <w:t>published_by CHAR(36) NULL</w:t>
      </w:r>
      <w:r>
        <w:t xml:space="preserve"> (FK to users). When </w:t>
      </w:r>
      <w:r>
        <w:rPr>
          <w:rFonts w:ascii="Consolas" w:hAnsi="Consolas"/>
        </w:rPr>
        <w:t>published_at</w:t>
      </w:r>
      <w:r>
        <w:t xml:space="preserve"> is NOT NULL the story is part of the public feed.</w:t>
      </w:r>
    </w:p>
    <w:p>
      <w:pPr>
        <w:pStyle w:val="ListBullet"/>
      </w:pPr>
      <w:r>
        <w:rPr>
          <w:rFonts w:ascii="Consolas" w:hAnsi="Consolas"/>
          <w:b/>
        </w:rPr>
        <w:t>oauth_links</w:t>
      </w:r>
      <w:r>
        <w:t xml:space="preserve"> — new table mapping </w:t>
      </w:r>
      <w:r>
        <w:rPr>
          <w:rFonts w:ascii="Consolas" w:hAnsi="Consolas"/>
        </w:rPr>
        <w:t>moodle_user_id → ubuntu_user_id</w:t>
      </w:r>
      <w:r>
        <w:t>.</w:t>
      </w:r>
    </w:p>
    <w:p>
      <w:pPr>
        <w:pStyle w:val="ListBullet"/>
      </w:pPr>
      <w:r>
        <w:rPr>
          <w:rFonts w:ascii="Consolas" w:hAnsi="Consolas"/>
          <w:b/>
        </w:rPr>
        <w:t>moodle_completion</w:t>
      </w:r>
      <w:r>
        <w:t xml:space="preserve"> — new table: (user_id, course_id, percent_complete, completed_at, last_polled_at).</w:t>
      </w:r>
    </w:p>
    <w:p>
      <w:pPr>
        <w:pStyle w:val="Heading3"/>
      </w:pPr>
      <w:r>
        <w:rPr>
          <w:b/>
        </w:rPr>
        <w:t>What's new on the Ubuntu 3.0 side</w:t>
      </w:r>
    </w:p>
    <w:p>
      <w:pPr>
        <w:pStyle w:val="ListBullet"/>
      </w:pPr>
      <w:r>
        <w:rPr>
          <w:b/>
        </w:rPr>
        <w:t xml:space="preserve">Optional sign-in button </w:t>
      </w:r>
      <w:r>
        <w:t>on the PWA login screen: "Continue with Ubuntu eLearning".</w:t>
      </w:r>
    </w:p>
    <w:p>
      <w:pPr>
        <w:pStyle w:val="ListBullet"/>
      </w:pPr>
      <w:r>
        <w:rPr>
          <w:b/>
        </w:rPr>
        <w:t xml:space="preserve">New authenticated endpoints: </w:t>
      </w:r>
      <w:r>
        <w:rPr>
          <w:rFonts w:ascii="Consolas" w:hAnsi="Consolas"/>
        </w:rPr>
        <w:t>/auth/oauth/start</w:t>
      </w:r>
      <w:r>
        <w:t xml:space="preserve">, </w:t>
      </w:r>
      <w:r>
        <w:rPr>
          <w:rFonts w:ascii="Consolas" w:hAnsi="Consolas"/>
        </w:rPr>
        <w:t>/auth/oauth/callback</w:t>
      </w:r>
      <w:r>
        <w:t xml:space="preserve">, </w:t>
      </w:r>
      <w:r>
        <w:rPr>
          <w:rFonts w:ascii="Consolas" w:hAnsi="Consolas"/>
        </w:rPr>
        <w:t xml:space="preserve">/admin/moodle/sync </w:t>
      </w:r>
      <w:r>
        <w:t xml:space="preserve">(POST), </w:t>
      </w:r>
      <w:r>
        <w:rPr>
          <w:rFonts w:ascii="Consolas" w:hAnsi="Consolas"/>
        </w:rPr>
        <w:t xml:space="preserve">/admin/donor-report </w:t>
      </w:r>
      <w:r>
        <w:t xml:space="preserve">(POST), </w:t>
      </w:r>
      <w:r>
        <w:rPr>
          <w:rFonts w:ascii="Consolas" w:hAnsi="Consolas"/>
        </w:rPr>
        <w:t xml:space="preserve">/admin/stories/:id/publish </w:t>
      </w:r>
      <w:r>
        <w:t xml:space="preserve">(POST), </w:t>
      </w:r>
      <w:r>
        <w:rPr>
          <w:rFonts w:ascii="Consolas" w:hAnsi="Consolas"/>
        </w:rPr>
        <w:t xml:space="preserve">/admin/stories/:id/unpublish </w:t>
      </w:r>
      <w:r>
        <w:t>(POST).</w:t>
      </w:r>
    </w:p>
    <w:p>
      <w:pPr>
        <w:pStyle w:val="ListBullet"/>
      </w:pPr>
      <w:r>
        <w:rPr>
          <w:b/>
        </w:rPr>
        <w:t xml:space="preserve">New PUBLIC endpoints (no auth, CORS allows www.academyubuntu.com): </w:t>
      </w:r>
      <w:r>
        <w:rPr>
          <w:rFonts w:ascii="Consolas" w:hAnsi="Consolas"/>
        </w:rPr>
        <w:t xml:space="preserve">/public/stories </w:t>
      </w:r>
      <w:r>
        <w:t xml:space="preserve">(GET — JSON list of published+consented stories), </w:t>
      </w:r>
      <w:r>
        <w:rPr>
          <w:rFonts w:ascii="Consolas" w:hAnsi="Consolas"/>
        </w:rPr>
        <w:t xml:space="preserve">/public/stories/:id/media/photo </w:t>
      </w:r>
      <w:r>
        <w:t xml:space="preserve">(GET — binary), </w:t>
      </w:r>
      <w:r>
        <w:rPr>
          <w:rFonts w:ascii="Consolas" w:hAnsi="Consolas"/>
        </w:rPr>
        <w:t xml:space="preserve">/public/stories/:id/media/audio </w:t>
      </w:r>
      <w:r>
        <w:t>(GET — binary). All cached with strong HTTP cache headers.</w:t>
      </w:r>
    </w:p>
    <w:p>
      <w:pPr>
        <w:pStyle w:val="ListBullet"/>
      </w:pPr>
      <w:r>
        <w:rPr>
          <w:b/>
        </w:rPr>
        <w:t xml:space="preserve">Admin sidebar: </w:t>
      </w:r>
      <w:r>
        <w:t>"Donor Reports" + a Stories tab that gains Publish/Unpublish buttons per row + a filter for Published / Drafts.</w:t>
      </w:r>
    </w:p>
    <w:p>
      <w:pPr>
        <w:pStyle w:val="ListBullet"/>
      </w:pPr>
      <w:r>
        <w:rPr>
          <w:b/>
        </w:rPr>
        <w:t xml:space="preserve">Group edit form </w:t>
      </w:r>
      <w:r>
        <w:t>gains a "Linked Ubuntu eLearning course" picker.</w:t>
      </w:r>
    </w:p>
    <w:p>
      <w:pPr>
        <w:pStyle w:val="ListBullet"/>
      </w:pPr>
      <w:r>
        <w:rPr>
          <w:b/>
        </w:rPr>
        <w:t xml:space="preserve">Session detail </w:t>
      </w:r>
      <w:r>
        <w:t>gains "Dupliquer la session" button.</w:t>
      </w:r>
    </w:p>
    <w:p>
      <w:pPr>
        <w:pStyle w:val="ListBullet"/>
      </w:pPr>
      <w:r>
        <w:rPr>
          <w:b/>
        </w:rPr>
        <w:t xml:space="preserve">Session attendance screen </w:t>
      </w:r>
      <w:r>
        <w:t>gains "+ Ajouter un participant" walk-in button.</w:t>
      </w:r>
    </w:p>
    <w:p>
      <w:pPr>
        <w:pStyle w:val="ListBullet"/>
      </w:pPr>
      <w:r>
        <w:rPr>
          <w:b/>
        </w:rPr>
        <w:t xml:space="preserve">Scheduled task </w:t>
      </w:r>
      <w:r>
        <w:t xml:space="preserve">inside the ubuntu3-app container that calls </w:t>
      </w:r>
      <w:r>
        <w:rPr>
          <w:rFonts w:ascii="Consolas" w:hAnsi="Consolas"/>
        </w:rPr>
        <w:t>/admin/moodle/sync</w:t>
      </w:r>
      <w:r>
        <w:t xml:space="preserve"> every night at 02:00.</w:t>
      </w:r>
    </w:p>
    <w:p>
      <w:pPr>
        <w:pStyle w:val="Heading2"/>
      </w:pPr>
      <w:r>
        <w:rPr>
          <w:b/>
        </w:rPr>
        <w:t>5. Sync flow (v0.3.1)</w:t>
      </w:r>
    </w:p>
    <w:p>
      <w:pPr>
        <w:spacing w:after="120"/>
      </w:pPr>
      <w:r>
        <w:t>Triggered by the nightly cron OR by an admin clicking "Synchroniser avec Ubuntu eLearning":</w:t>
      </w:r>
    </w:p>
    <w:p>
      <w:pPr>
        <w:pStyle w:val="ListBullet"/>
      </w:pPr>
      <w:r>
        <w:t>Server reads every group that has moodle_course_id set.</w:t>
      </w:r>
    </w:p>
    <w:p>
      <w:pPr>
        <w:pStyle w:val="ListBullet"/>
      </w:pPr>
      <w:r>
        <w:rPr>
          <w:b/>
        </w:rPr>
        <w:t xml:space="preserve">Step A — sessions. </w:t>
      </w:r>
      <w:r>
        <w:t>Calls Ubuntu eLearning core_course_get_contents. For each activity: find by moodle_activity_id; update if found; create if not (source='moodle'). Activities that disappeared → soft-delete the matching session.</w:t>
      </w:r>
    </w:p>
    <w:p>
      <w:pPr>
        <w:pStyle w:val="ListBullet"/>
      </w:pPr>
      <w:r>
        <w:rPr>
          <w:b/>
        </w:rPr>
        <w:t xml:space="preserve">Step B — participants. </w:t>
      </w:r>
      <w:r>
        <w:t>Calls Ubuntu eLearning core_enrol_get_enrolled_users (role = student). For each student: find by moodle_user_id; update if found; create if not (source='moodle'). Unenrolled students → soft-delete the matching participant.</w:t>
      </w:r>
    </w:p>
    <w:p>
      <w:pPr>
        <w:pStyle w:val="ListBullet"/>
      </w:pPr>
      <w:r>
        <w:t>Records last sync timestamp on the group. Rows with source='user' are NEVER touched.</w:t>
      </w:r>
    </w:p>
    <w:p>
      <w:pPr>
        <w:spacing w:after="120"/>
      </w:pPr>
      <w:r>
        <w:t>The standard Ubuntu 3.0 sync (PWA pull) propagates the result to every trainer's device on their next sync.</w:t>
      </w:r>
    </w:p>
    <w:p>
      <w:pPr>
        <w:pStyle w:val="Heading2"/>
      </w:pPr>
      <w:r>
        <w:rPr>
          <w:b/>
        </w:rPr>
        <w:t>6. Donor Reports — first cut (v0.3.2)</w:t>
      </w:r>
    </w:p>
    <w:p>
      <w:pPr>
        <w:spacing w:after="120"/>
      </w:pPr>
      <w:r>
        <w:t>Admin sidebar → Donor Reports → a screen with three filter selectors and a results table.</w:t>
      </w:r>
    </w:p>
    <w:p>
      <w:pPr>
        <w:pStyle w:val="ListBullet"/>
      </w:pPr>
      <w:r>
        <w:rPr>
          <w:b/>
        </w:rPr>
        <w:t xml:space="preserve">Filters: </w:t>
      </w:r>
      <w:r>
        <w:t>Group (All / specific), Sex (All / Female / Male / Not specified), Age category (All / &lt;18 / 18-25 / 26-35 / 36-45 / 46-60 / &gt;60).</w:t>
      </w:r>
    </w:p>
    <w:p>
      <w:pPr>
        <w:spacing w:after="120"/>
      </w:pPr>
      <w:r>
        <w:t>Three breakdown tables side-by-side:</w:t>
      </w:r>
    </w:p>
    <w:p>
      <w:pPr>
        <w:pStyle w:val="ListBullet"/>
      </w:pPr>
      <w:r>
        <w:rPr>
          <w:b/>
        </w:rPr>
        <w:t xml:space="preserve">By Group: </w:t>
      </w:r>
      <w:r>
        <w:t>each row = a group. Columns: # participants, # completed, completion %.</w:t>
      </w:r>
    </w:p>
    <w:p>
      <w:pPr>
        <w:pStyle w:val="ListBullet"/>
      </w:pPr>
      <w:r>
        <w:rPr>
          <w:b/>
        </w:rPr>
        <w:t xml:space="preserve">By Sex: </w:t>
      </w:r>
      <w:r>
        <w:t>each row = a sex bucket. Same columns.</w:t>
      </w:r>
    </w:p>
    <w:p>
      <w:pPr>
        <w:pStyle w:val="ListBullet"/>
      </w:pPr>
      <w:r>
        <w:rPr>
          <w:b/>
        </w:rPr>
        <w:t xml:space="preserve">By Age: </w:t>
      </w:r>
      <w:r>
        <w:t>each row = an age range. Same columns.</w:t>
      </w:r>
    </w:p>
    <w:p>
      <w:pPr>
        <w:spacing w:after="120"/>
      </w:pPr>
      <w:r>
        <w:t>Buttons: "Export CSV" (current view) and "Export full snapshot" (every breakdown, every participant).</w:t>
      </w:r>
    </w:p>
    <w:p>
      <w:pPr>
        <w:spacing w:after="120"/>
      </w:pPr>
      <w:r>
        <w:t>Performance: queries are aggregates over already-cached data (participants, groups, moodle_completion). No round-trips to Ubuntu eLearning at report time.</w:t>
      </w:r>
    </w:p>
    <w:p>
      <w:pPr>
        <w:pStyle w:val="Heading2"/>
      </w:pPr>
      <w:r>
        <w:rPr>
          <w:b/>
        </w:rPr>
        <w:t>7. Public stories feed (v0.3.3)</w:t>
      </w:r>
    </w:p>
    <w:p>
      <w:pPr>
        <w:spacing w:after="120"/>
      </w:pPr>
      <w:r>
        <w:t>The bridge between field work and public communication. Stories captured in Ubuntu 3.0 — once consented and approved — become news on www.academyubuntu.com.</w:t>
      </w:r>
    </w:p>
    <w:p>
      <w:pPr>
        <w:pStyle w:val="Heading3"/>
      </w:pPr>
      <w:r>
        <w:rPr>
          <w:b/>
        </w:rPr>
        <w:t>Publish workflow</w:t>
      </w:r>
    </w:p>
    <w:p>
      <w:pPr>
        <w:pStyle w:val="ListBullet"/>
      </w:pPr>
      <w:r>
        <w:t>Trainer captures a story in the field. Marks the consent checkbox (existing behaviour).</w:t>
      </w:r>
    </w:p>
    <w:p>
      <w:pPr>
        <w:pStyle w:val="ListBullet"/>
      </w:pPr>
      <w:r>
        <w:t>Story syncs to the server (existing behaviour).</w:t>
      </w:r>
    </w:p>
    <w:p>
      <w:pPr>
        <w:pStyle w:val="ListBullet"/>
      </w:pPr>
      <w:r>
        <w:t>Admin opens the Stories tab in the admin web view. Stories with consent=true show a Publish button. Stories without consent show only the consent badge — Publish is not offered.</w:t>
      </w:r>
    </w:p>
    <w:p>
      <w:pPr>
        <w:pStyle w:val="ListBullet"/>
      </w:pPr>
      <w:r>
        <w:t>Admin reviews and clicks Publish. published_at is set; published_by records who.</w:t>
      </w:r>
    </w:p>
    <w:p>
      <w:pPr>
        <w:pStyle w:val="ListBullet"/>
      </w:pPr>
      <w:r>
        <w:t>Within 5 minutes (the public endpoint's cache TTL), the story appears on www.academyubuntu.com.</w:t>
      </w:r>
    </w:p>
    <w:p>
      <w:pPr>
        <w:pStyle w:val="ListBullet"/>
      </w:pPr>
      <w:r>
        <w:t>Admin can click Unpublish at any time. published_at is cleared. Next website fetch drops the story.</w:t>
      </w:r>
    </w:p>
    <w:p>
      <w:pPr>
        <w:pStyle w:val="Heading3"/>
      </w:pPr>
      <w:r>
        <w:rPr>
          <w:b/>
        </w:rPr>
        <w:t>Public API contract</w:t>
      </w:r>
    </w:p>
    <w:p>
      <w:pPr>
        <w:pStyle w:val="ListBullet"/>
      </w:pPr>
      <w:r>
        <w:rPr>
          <w:rFonts w:ascii="Consolas" w:hAnsi="Consolas"/>
          <w:b/>
        </w:rPr>
        <w:t xml:space="preserve">GET /api/public/stories </w:t>
      </w:r>
      <w:r>
        <w:t xml:space="preserve">→ JSON: </w:t>
      </w:r>
      <w:r>
        <w:rPr>
          <w:rFonts w:ascii="Consolas" w:hAnsi="Consolas"/>
        </w:rPr>
        <w:t>{ stories: [{ id, text, hasPhoto, hasAudio, publishedAt, groupName, language }, ...] }</w:t>
      </w:r>
      <w:r>
        <w:t xml:space="preserve">. Pagination by </w:t>
      </w:r>
      <w:r>
        <w:rPr>
          <w:rFonts w:ascii="Consolas" w:hAnsi="Consolas"/>
        </w:rPr>
        <w:t>?cursor=...</w:t>
      </w:r>
      <w:r>
        <w:t xml:space="preserve"> and </w:t>
      </w:r>
      <w:r>
        <w:rPr>
          <w:rFonts w:ascii="Consolas" w:hAnsi="Consolas"/>
        </w:rPr>
        <w:t>?limit=20</w:t>
      </w:r>
      <w:r>
        <w:t>. Cached for 5 minutes.</w:t>
      </w:r>
    </w:p>
    <w:p>
      <w:pPr>
        <w:pStyle w:val="ListBullet"/>
      </w:pPr>
      <w:r>
        <w:rPr>
          <w:rFonts w:ascii="Consolas" w:hAnsi="Consolas"/>
          <w:b/>
        </w:rPr>
        <w:t xml:space="preserve">GET /api/public/stories/:id/media/photo </w:t>
      </w:r>
      <w:r>
        <w:t>→ binary image. Cached aggressively (Cache-Control: public, max-age=86400).</w:t>
      </w:r>
    </w:p>
    <w:p>
      <w:pPr>
        <w:pStyle w:val="ListBullet"/>
      </w:pPr>
      <w:r>
        <w:rPr>
          <w:rFonts w:ascii="Consolas" w:hAnsi="Consolas"/>
          <w:b/>
        </w:rPr>
        <w:t xml:space="preserve">GET /api/public/stories/:id/media/audio </w:t>
      </w:r>
      <w:r>
        <w:t>→ binary audio. Same caching.</w:t>
      </w:r>
    </w:p>
    <w:p>
      <w:pPr>
        <w:pStyle w:val="ListBullet"/>
      </w:pPr>
      <w:r>
        <w:rPr>
          <w:b/>
        </w:rPr>
        <w:t xml:space="preserve">CORS: </w:t>
      </w:r>
      <w:r>
        <w:t>Access-Control-Allow-Origin: https://www.academyubuntu.com (and https://academyubuntu.com). The PWA and admin do NOT need CORS since they're same-origin with /api.</w:t>
      </w:r>
    </w:p>
    <w:p>
      <w:pPr>
        <w:pStyle w:val="Heading3"/>
      </w:pPr>
      <w:r>
        <w:rPr>
          <w:b/>
        </w:rPr>
        <w:t>What's NOT exposed publicly</w:t>
      </w:r>
    </w:p>
    <w:p>
      <w:pPr>
        <w:pStyle w:val="ListBullet"/>
      </w:pPr>
      <w:r>
        <w:rPr>
          <w:b/>
        </w:rPr>
        <w:t xml:space="preserve">Participant names. </w:t>
      </w:r>
      <w:r>
        <w:t>Even when consent is given, v0.3.3 does not surface participant identity in the public feed. The story is attributed to the group only.</w:t>
      </w:r>
    </w:p>
    <w:p>
      <w:pPr>
        <w:pStyle w:val="ListBullet"/>
      </w:pPr>
      <w:r>
        <w:rPr>
          <w:b/>
        </w:rPr>
        <w:t xml:space="preserve">Trainer / author identity. </w:t>
      </w:r>
      <w:r>
        <w:t>Stays internal.</w:t>
      </w:r>
    </w:p>
    <w:p>
      <w:pPr>
        <w:pStyle w:val="ListBullet"/>
      </w:pPr>
      <w:r>
        <w:rPr>
          <w:b/>
        </w:rPr>
        <w:t xml:space="preserve">Attendance and session details. </w:t>
      </w:r>
      <w:r>
        <w:t>Only the story text + media.</w:t>
      </w:r>
    </w:p>
    <w:p>
      <w:pPr>
        <w:pStyle w:val="ListBullet"/>
      </w:pPr>
      <w:r>
        <w:rPr>
          <w:b/>
        </w:rPr>
        <w:t xml:space="preserve">Drafts. </w:t>
      </w:r>
      <w:r>
        <w:t xml:space="preserve">If </w:t>
      </w:r>
      <w:r>
        <w:rPr>
          <w:rFonts w:ascii="Consolas" w:hAnsi="Consolas"/>
        </w:rPr>
        <w:t>published_at</w:t>
      </w:r>
      <w:r>
        <w:t xml:space="preserve"> is NULL the story is not returned by the public endpoint, full stop.</w:t>
      </w:r>
    </w:p>
    <w:p>
      <w:pPr>
        <w:pStyle w:val="Heading3"/>
      </w:pPr>
      <w:r>
        <w:rPr>
          <w:b/>
        </w:rPr>
        <w:t>Website side (academyubuntu.com project)</w:t>
      </w:r>
    </w:p>
    <w:p>
      <w:pPr>
        <w:spacing w:after="120"/>
      </w:pPr>
      <w:r>
        <w:t>The website project — built in the other Cowork project — fetches /api/public/stories on the relevant page (e.g., a new "Stories" or "News" section). Each story renders as a card with the text, photo, optional audio player, group name, and publish date. The implementation is in the website project; this doc only spells out the contract.</w:t>
      </w:r>
    </w:p>
    <w:p>
      <w:pPr>
        <w:spacing w:after="120"/>
      </w:pPr>
      <w:r>
        <w:t>The JSON payload includes the story's language (fr/en/rn). The website renders the appropriate language section or all three, depending on the website's own design choices.</w:t>
      </w:r>
    </w:p>
    <w:p>
      <w:pPr>
        <w:pStyle w:val="Heading2"/>
      </w:pPr>
      <w:r>
        <w:rPr>
          <w:b/>
        </w:rPr>
        <w:t>8. Security posture</w:t>
      </w:r>
    </w:p>
    <w:p>
      <w:pPr>
        <w:pStyle w:val="ListBullet"/>
      </w:pPr>
      <w:r>
        <w:t>OAuth2 state parameter validated on every callback (CSRF defense).</w:t>
      </w:r>
    </w:p>
    <w:p>
      <w:pPr>
        <w:pStyle w:val="ListBullet"/>
      </w:pPr>
      <w:r>
        <w:t>Access tokens and refresh tokens stored encrypted at rest.</w:t>
      </w:r>
    </w:p>
    <w:p>
      <w:pPr>
        <w:pStyle w:val="ListBullet"/>
      </w:pPr>
      <w:r>
        <w:t>Web Services token stored in config.php (read by PHP only); never exposed to any browser.</w:t>
      </w:r>
    </w:p>
    <w:p>
      <w:pPr>
        <w:pStyle w:val="ListBullet"/>
      </w:pPr>
      <w:r>
        <w:t>Web Services token has read-only capabilities — no write access to Ubuntu eLearning.</w:t>
      </w:r>
    </w:p>
    <w:p>
      <w:pPr>
        <w:pStyle w:val="ListBullet"/>
      </w:pPr>
      <w:r>
        <w:t>Donor Reports endpoint requires admin role.</w:t>
      </w:r>
    </w:p>
    <w:p>
      <w:pPr>
        <w:pStyle w:val="ListBullet"/>
      </w:pPr>
      <w:r>
        <w:t>Publish/Unpublish endpoints require admin role.</w:t>
      </w:r>
    </w:p>
    <w:p>
      <w:pPr>
        <w:pStyle w:val="ListBullet"/>
      </w:pPr>
      <w:r>
        <w:t>Public stories endpoint: only returns rows where consent=true AND published_at IS NOT NULL.</w:t>
      </w:r>
    </w:p>
    <w:p>
      <w:pPr>
        <w:pStyle w:val="ListBullet"/>
      </w:pPr>
      <w:r>
        <w:t>Public media endpoints check the same condition before serving bytes.</w:t>
      </w:r>
    </w:p>
    <w:p>
      <w:pPr>
        <w:pStyle w:val="ListBullet"/>
      </w:pPr>
      <w:r>
        <w:t>CORS allow-list is explicit (www.academyubuntu.com only) for the public sub-tree.</w:t>
      </w:r>
    </w:p>
    <w:p>
      <w:pPr>
        <w:pStyle w:val="ListBullet"/>
      </w:pPr>
      <w:r>
        <w:t>If an Ubuntu 3.0 user is disabled, their OAuth link is also marked disabled.</w:t>
      </w:r>
    </w:p>
    <w:p>
      <w:pPr>
        <w:pStyle w:val="ListBullet"/>
      </w:pPr>
      <w:r>
        <w:t>If consent on a story is later revoked, published_at is automatically cleared (the API server enforces this on update).</w:t>
      </w:r>
    </w:p>
    <w:p>
      <w:pPr>
        <w:pStyle w:val="Heading2"/>
      </w:pPr>
      <w:r>
        <w:rPr>
          <w:b/>
        </w:rPr>
        <w:t>9. Phasing</w:t>
      </w:r>
    </w:p>
    <w:p>
      <w:pPr>
        <w:pStyle w:val="Heading3"/>
      </w:pPr>
      <w:r>
        <w:rPr>
          <w:b/>
        </w:rPr>
        <w:t>v0.3.0 — Optional SSO + UI rename (one session)</w:t>
      </w:r>
    </w:p>
    <w:p>
      <w:pPr>
        <w:pStyle w:val="ListBullet"/>
      </w:pPr>
      <w:r>
        <w:t>DB: add oauth_links.</w:t>
      </w:r>
    </w:p>
    <w:p>
      <w:pPr>
        <w:pStyle w:val="ListBullet"/>
      </w:pPr>
      <w:r>
        <w:t>Server: OAuth client, /auth/oauth/start, /auth/oauth/callback.</w:t>
      </w:r>
    </w:p>
    <w:p>
      <w:pPr>
        <w:pStyle w:val="ListBullet"/>
      </w:pPr>
      <w:r>
        <w:t>PWA: optional "Continue with Ubuntu eLearning" button.</w:t>
      </w:r>
    </w:p>
    <w:p>
      <w:pPr>
        <w:pStyle w:val="ListBullet"/>
      </w:pPr>
      <w:r>
        <w:t>Naming rename across i18n strings + emails.</w:t>
      </w:r>
    </w:p>
    <w:p>
      <w:pPr>
        <w:pStyle w:val="ListBullet"/>
      </w:pPr>
      <w:r>
        <w:t>eLearning admin: configure OAuth2 client (~5 min).</w:t>
      </w:r>
    </w:p>
    <w:p>
      <w:pPr>
        <w:pStyle w:val="Heading3"/>
      </w:pPr>
      <w:r>
        <w:rPr>
          <w:b/>
        </w:rPr>
        <w:t>v0.3.1 — Sync + duplication + walk-ins (one larger session)</w:t>
      </w:r>
    </w:p>
    <w:p>
      <w:pPr>
        <w:pStyle w:val="ListBullet"/>
      </w:pPr>
      <w:r>
        <w:t>DB: training_sessions.source / moodle_activity_id, participants.source / moodle_user_id, groups.moodle_course_id.</w:t>
      </w:r>
    </w:p>
    <w:p>
      <w:pPr>
        <w:pStyle w:val="ListBullet"/>
      </w:pPr>
      <w:r>
        <w:t>Server: nightly cron, /admin/moodle/sync, Web Services client.</w:t>
      </w:r>
    </w:p>
    <w:p>
      <w:pPr>
        <w:pStyle w:val="ListBullet"/>
      </w:pPr>
      <w:r>
        <w:t>Admin UI: course picker on group edit, manual sync button.</w:t>
      </w:r>
    </w:p>
    <w:p>
      <w:pPr>
        <w:pStyle w:val="ListBullet"/>
      </w:pPr>
      <w:r>
        <w:t>PWA: badges on synced rows; "Dupliquer la session" button; walk-in attendance button.</w:t>
      </w:r>
    </w:p>
    <w:p>
      <w:pPr>
        <w:pStyle w:val="ListBullet"/>
      </w:pPr>
      <w:r>
        <w:t>eLearning admin: enable Web Services and generate a token.</w:t>
      </w:r>
    </w:p>
    <w:p>
      <w:pPr>
        <w:pStyle w:val="Heading3"/>
      </w:pPr>
      <w:r>
        <w:rPr>
          <w:b/>
        </w:rPr>
        <w:t>v0.3.2 — Donor Reports (one session)</w:t>
      </w:r>
    </w:p>
    <w:p>
      <w:pPr>
        <w:pStyle w:val="ListBullet"/>
      </w:pPr>
      <w:r>
        <w:t>Server: hourly completion poll, moodle_completion table, /admin/donor-report.</w:t>
      </w:r>
    </w:p>
    <w:p>
      <w:pPr>
        <w:pStyle w:val="ListBullet"/>
      </w:pPr>
      <w:r>
        <w:t>Admin UI: new Donor Reports sidebar item with filters, three breakdown tables, CSV export.</w:t>
      </w:r>
    </w:p>
    <w:p>
      <w:pPr>
        <w:pStyle w:val="Heading3"/>
      </w:pPr>
      <w:r>
        <w:rPr>
          <w:b/>
        </w:rPr>
        <w:t>v0.3.3 — Stories news feed (one session)</w:t>
      </w:r>
    </w:p>
    <w:p>
      <w:pPr>
        <w:pStyle w:val="ListBullet"/>
      </w:pPr>
      <w:r>
        <w:t>DB: stories.published_at, stories.published_by.</w:t>
      </w:r>
    </w:p>
    <w:p>
      <w:pPr>
        <w:pStyle w:val="ListBullet"/>
      </w:pPr>
      <w:r>
        <w:t>Server: public CORS sub-tree, /public/stories, /public/stories/:id/media/*, /admin/stories/:id/publish, /admin/stories/:id/unpublish.</w:t>
      </w:r>
    </w:p>
    <w:p>
      <w:pPr>
        <w:pStyle w:val="ListBullet"/>
      </w:pPr>
      <w:r>
        <w:t>Admin UI: Publish/Unpublish buttons + a Published/Drafts filter in the Stories tab.</w:t>
      </w:r>
    </w:p>
    <w:p>
      <w:pPr>
        <w:pStyle w:val="ListBullet"/>
      </w:pPr>
      <w:r>
        <w:t>Website (separate project): a Stories section that fetches the public endpoint and renders cards.</w:t>
      </w:r>
    </w:p>
    <w:p>
      <w:pPr>
        <w:pStyle w:val="ListBullet"/>
      </w:pPr>
      <w:r>
        <w:t>Test: trainer captures consented story → admin publishes → story visible on the website within 5 minutes → admin unpublishes → story disappears.</w:t>
      </w:r>
    </w:p>
    <w:p>
      <w:pPr>
        <w:pStyle w:val="Heading2"/>
      </w:pPr>
      <w:r>
        <w:rPr>
          <w:b/>
        </w:rPr>
        <w:t>10. "Done" for v0.3</w:t>
      </w:r>
    </w:p>
    <w:p>
      <w:pPr>
        <w:pStyle w:val="ListBullet"/>
      </w:pPr>
      <w:r>
        <w:t>A trainer added in Ubuntu eLearning can optionally sign into Ubuntu 3.0 with no manual invitation.</w:t>
      </w:r>
    </w:p>
    <w:p>
      <w:pPr>
        <w:pStyle w:val="ListBullet"/>
      </w:pPr>
      <w:r>
        <w:t>An admin links a group to an eLearning course, runs sync, and every activity becomes a session AND every enrolled student becomes a participant.</w:t>
      </w:r>
    </w:p>
    <w:p>
      <w:pPr>
        <w:pStyle w:val="ListBullet"/>
      </w:pPr>
      <w:r>
        <w:t>Sessions and participants typed in the field remain untouched by any sync, forever.</w:t>
      </w:r>
    </w:p>
    <w:p>
      <w:pPr>
        <w:pStyle w:val="ListBullet"/>
      </w:pPr>
      <w:r>
        <w:t>A trainer can duplicate any session into a new fresh-date session in one tap.</w:t>
      </w:r>
    </w:p>
    <w:p>
      <w:pPr>
        <w:pStyle w:val="ListBullet"/>
      </w:pPr>
      <w:r>
        <w:t>A trainer can add a walk-in participant directly from the attendance screen.</w:t>
      </w:r>
    </w:p>
    <w:p>
      <w:pPr>
        <w:pStyle w:val="ListBullet"/>
      </w:pPr>
      <w:r>
        <w:t>The admin Donor Reports screen produces per-group, per-sex, per-age completion breakdowns with CSV export.</w:t>
      </w:r>
    </w:p>
    <w:p>
      <w:pPr>
        <w:pStyle w:val="ListBullet"/>
      </w:pPr>
      <w:r>
        <w:t>An admin can publish a consented field story to www.academyubuntu.com with one click, and unpublish it just as easily. The website refreshes within minutes.</w:t>
      </w:r>
    </w:p>
    <w:p>
      <w:pPr>
        <w:pStyle w:val="Heading2"/>
      </w:pPr>
      <w:r>
        <w:rPr>
          <w:b/>
        </w:rPr>
        <w:t>11. What v0.3 explicitly does NOT include</w:t>
      </w:r>
    </w:p>
    <w:p>
      <w:pPr>
        <w:pStyle w:val="ListBullet"/>
      </w:pPr>
      <w:r>
        <w:t>LTI launch from Ubuntu 3.0 into Ubuntu eLearning (deferred to v0.4).</w:t>
      </w:r>
    </w:p>
    <w:p>
      <w:pPr>
        <w:pStyle w:val="ListBullet"/>
      </w:pPr>
      <w:r>
        <w:t>Cohort-level linking to eLearning (only group↔course).</w:t>
      </w:r>
    </w:p>
    <w:p>
      <w:pPr>
        <w:pStyle w:val="ListBullet"/>
      </w:pPr>
      <w:r>
        <w:t>Bidirectional sync (Ubuntu 3.0 never writes to Ubuntu eLearning).</w:t>
      </w:r>
    </w:p>
    <w:p>
      <w:pPr>
        <w:pStyle w:val="ListBullet"/>
      </w:pPr>
      <w:r>
        <w:t>Forced SSO (email/password remains primary).</w:t>
      </w:r>
    </w:p>
    <w:p>
      <w:pPr>
        <w:pStyle w:val="ListBullet"/>
      </w:pPr>
      <w:r>
        <w:t>Authoring courses inside Ubuntu 3.0.</w:t>
      </w:r>
    </w:p>
    <w:p>
      <w:pPr>
        <w:pStyle w:val="ListBullet"/>
      </w:pPr>
      <w:r>
        <w:t>Public attribution of participants by name (privacy default; group-level attribution only in v0.3.3; can revisit later).</w:t>
      </w:r>
    </w:p>
    <w:p>
      <w:pPr>
        <w:pStyle w:val="ListBullet"/>
      </w:pPr>
      <w:r>
        <w:t>Editorial workflow on stories before publication (admin publishes the original; no separate edit field). v0.4 candidate.</w:t>
      </w:r>
    </w:p>
    <w:p>
      <w:pPr>
        <w:pStyle w:val="ListBullet"/>
      </w:pPr>
      <w:r>
        <w:t>Comments / likes on the public news feed (read-only feed in v0.3.3).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sz w:val="18"/>
      </w:rPr>
      <w:t>Académie Ubuntu — Internal working document</w:t>
    </w:r>
    <w:r>
      <w:rPr>
        <w:sz w:val="18"/>
      </w:rPr>
      <w:tab/>
    </w:r>
    <w:r>
      <w:rPr>
        <w:sz w:val="18"/>
      </w:rPr>
      <w:t xml:space="preserve">Page </w:t>
    </w:r>
    <w:r>
      <w:rPr>
        <w:sz w:val="18"/>
      </w:rPr>
      <w:fldChar w:fldCharType="begin"/>
      <w:instrText xml:space="preserve"> PAGE </w:instrText>
      <w:fldChar w:fldCharType="end"/>
    </w:r>
    <w:r>
      <w:rPr>
        <w:sz w:val="18"/>
      </w:rPr>
      <w:t xml:space="preserve"> / </w:t>
    </w:r>
    <w:r>
      <w:rPr>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0"/>
      </w:rPr>
      <w:t>Ubuntu 3.0 — v0.3 Architecture (rev.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